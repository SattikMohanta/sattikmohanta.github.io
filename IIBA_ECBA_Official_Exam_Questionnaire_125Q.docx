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44"/>
        </w:rPr>
        <w:t>IIBA® ECBA™ OFFICIAL EXAM QUESTIONNAIRE &amp; PRACTICE BANK</w:t>
      </w:r>
    </w:p>
    <w:p>
      <w:pPr>
        <w:spacing w:after="280"/>
        <w:jc w:val="center"/>
      </w:pPr>
      <w:r>
        <w:rPr>
          <w:i/>
          <w:color w:val="4A607A"/>
          <w:sz w:val="23"/>
        </w:rPr>
        <w:t>125 Comprehensive Exam-Style Questions &amp; Case Studies with Full BABOK® v3 Answer Key &amp; Explanations</w:t>
        <w:br/>
        <w:t>Authoritative Study &amp; Preparation Resource for ECBA™ Certification Success</w:t>
      </w:r>
    </w:p>
    <w:tbl>
      <w:tblPr>
        <w:tblW w:type="auto" w:w="0"/>
        <w:jc w:val="center"/>
        <w:tblLook w:firstColumn="1" w:firstRow="1" w:lastColumn="0" w:lastRow="0" w:noHBand="0" w:noVBand="1" w:val="04A0"/>
      </w:tblPr>
      <w:tblGrid>
        <w:gridCol w:w="9360"/>
      </w:tblGrid>
      <w:tr>
        <w:tc>
          <w:tcPr>
            <w:tcW w:type="dxa" w:w="9360"/>
            <w:shd w:fill="F0F4F8"/>
          </w:tcPr>
          <w:p>
            <w:pPr>
              <w:spacing w:after="80"/>
            </w:pPr>
            <w:r>
              <w:rPr>
                <w:b/>
                <w:color w:val="1B365D"/>
                <w:sz w:val="22"/>
              </w:rPr>
              <w:t>ECBA™ EXAM SYLLABUS &amp; WEIGHTING BLUEPRINT (BABOK® Guide v3)</w:t>
            </w:r>
          </w:p>
          <w:p>
            <w:pPr>
              <w:spacing w:after="20"/>
              <w:ind w:left="216"/>
            </w:pPr>
            <w:r>
              <w:rPr>
                <w:b/>
              </w:rPr>
              <w:t xml:space="preserve">• Business Analysis &amp; Key Concepts (BACCM™): </w:t>
            </w:r>
            <w:r>
              <w:t>5% exam weighting</w:t>
            </w:r>
          </w:p>
          <w:p>
            <w:pPr>
              <w:spacing w:after="20"/>
              <w:ind w:left="216"/>
            </w:pPr>
            <w:r>
              <w:rPr>
                <w:b/>
              </w:rPr>
              <w:t xml:space="preserve">• Underlying Competencies: </w:t>
            </w:r>
            <w:r>
              <w:t>5% exam weighting</w:t>
            </w:r>
          </w:p>
          <w:p>
            <w:pPr>
              <w:spacing w:after="20"/>
              <w:ind w:left="216"/>
            </w:pPr>
            <w:r>
              <w:rPr>
                <w:b/>
              </w:rPr>
              <w:t xml:space="preserve">• Business Analysis Techniques: </w:t>
            </w:r>
            <w:r>
              <w:t>17.5% exam weighting</w:t>
            </w:r>
          </w:p>
          <w:p>
            <w:pPr>
              <w:spacing w:after="20"/>
              <w:ind w:left="216"/>
            </w:pPr>
            <w:r>
              <w:rPr>
                <w:b/>
              </w:rPr>
              <w:t xml:space="preserve">• Business Analysis Planning and Monitoring (KA 3): </w:t>
            </w:r>
            <w:r>
              <w:t>5% exam weighting</w:t>
            </w:r>
          </w:p>
          <w:p>
            <w:pPr>
              <w:spacing w:after="20"/>
              <w:ind w:left="216"/>
            </w:pPr>
            <w:r>
              <w:rPr>
                <w:b/>
              </w:rPr>
              <w:t xml:space="preserve">• Elicitation and Collaboration (KA 4): </w:t>
            </w:r>
            <w:r>
              <w:t>20% exam weighting</w:t>
            </w:r>
          </w:p>
          <w:p>
            <w:pPr>
              <w:spacing w:after="20"/>
              <w:ind w:left="216"/>
            </w:pPr>
            <w:r>
              <w:rPr>
                <w:b/>
              </w:rPr>
              <w:t xml:space="preserve">• Requirements Life Cycle Management (KA 5): </w:t>
            </w:r>
            <w:r>
              <w:t>18% exam weighting</w:t>
            </w:r>
          </w:p>
          <w:p>
            <w:pPr>
              <w:spacing w:after="20"/>
              <w:ind w:left="216"/>
            </w:pPr>
            <w:r>
              <w:rPr>
                <w:b/>
              </w:rPr>
              <w:t xml:space="preserve">• Requirements Analysis and Design Definition - RADD (KA 7): </w:t>
            </w:r>
            <w:r>
              <w:t>24% exam weighting</w:t>
            </w:r>
          </w:p>
          <w:p>
            <w:pPr>
              <w:spacing w:after="20"/>
              <w:ind w:left="216"/>
            </w:pPr>
            <w:r>
              <w:rPr>
                <w:b/>
              </w:rPr>
              <w:t xml:space="preserve">• Strategy Analysis &amp; Solution Evaluation Essentials: </w:t>
            </w:r>
            <w:r>
              <w:t>5.5% exam weighting</w:t>
            </w:r>
          </w:p>
        </w:tc>
      </w:tr>
    </w:tbl>
    <w:p>
      <w:pPr>
        <w:spacing w:after="160"/>
      </w:pPr>
    </w:p>
    <w:p>
      <w:pPr>
        <w:keepNext/>
        <w:spacing w:before="360" w:after="120"/>
      </w:pPr>
      <w:r>
        <w:rPr>
          <w:rFonts w:ascii="Calibri" w:hAnsi="Calibri"/>
          <w:b/>
          <w:color w:val="1B365D"/>
          <w:sz w:val="30"/>
        </w:rPr>
        <w:t>SECTION 1: BUSINESS ANALYSIS &amp; KEY CONCEPTS</w:t>
      </w:r>
    </w:p>
    <w:p>
      <w:pPr>
        <w:spacing w:after="120"/>
      </w:pPr>
      <w:r>
        <w:rPr>
          <w:i/>
          <w:color w:val="555555"/>
        </w:rPr>
        <w:t>Focuses on BACCM™, key terms, requirement classification schema, and stakeholder definitions (Q1 - Q15).</w:t>
      </w:r>
    </w:p>
    <w:p>
      <w:pPr>
        <w:keepNext/>
        <w:spacing w:before="160" w:after="40"/>
      </w:pPr>
      <w:r>
        <w:rPr>
          <w:b/>
          <w:color w:val="1B365D"/>
        </w:rPr>
        <w:t xml:space="preserve">Q1. </w:t>
      </w:r>
      <w:r>
        <w:rPr>
          <w:b/>
        </w:rPr>
        <w:t>What is the primary definition of Business Analysis according to the BABOK® Guide v3?</w:t>
      </w:r>
    </w:p>
    <w:p>
      <w:pPr>
        <w:spacing w:after="20"/>
        <w:ind w:left="360"/>
      </w:pPr>
      <w:r>
        <w:rPr>
          <w:b/>
          <w:color w:val="4A607A"/>
        </w:rPr>
        <w:t xml:space="preserve">[A] </w:t>
      </w:r>
      <w:r>
        <w:t>The practice of managing software development projects and tracking budgets</w:t>
      </w:r>
    </w:p>
    <w:p>
      <w:pPr>
        <w:spacing w:after="20"/>
        <w:ind w:left="360"/>
      </w:pPr>
      <w:r>
        <w:rPr>
          <w:b/>
          <w:color w:val="4A607A"/>
        </w:rPr>
        <w:t xml:space="preserve">[B] </w:t>
      </w:r>
      <w:r>
        <w:t>The practice of enabling change in an enterprise by defining needs and recommending solutions that deliver value to stakeholders</w:t>
      </w:r>
    </w:p>
    <w:p>
      <w:pPr>
        <w:spacing w:after="20"/>
        <w:ind w:left="360"/>
      </w:pPr>
      <w:r>
        <w:rPr>
          <w:b/>
          <w:color w:val="4A607A"/>
        </w:rPr>
        <w:t xml:space="preserve">[C] </w:t>
      </w:r>
      <w:r>
        <w:t>The execution of quality assurance testing and user acceptance criteria definition</w:t>
      </w:r>
    </w:p>
    <w:p>
      <w:pPr>
        <w:spacing w:after="20"/>
        <w:ind w:left="360"/>
      </w:pPr>
      <w:r>
        <w:rPr>
          <w:b/>
          <w:color w:val="4A607A"/>
        </w:rPr>
        <w:t xml:space="preserve">[D] </w:t>
      </w:r>
      <w:r>
        <w:t>The strategy of acquiring enterprise hardware and software licenses</w:t>
      </w:r>
    </w:p>
    <w:p>
      <w:pPr>
        <w:keepNext/>
        <w:spacing w:before="160" w:after="40"/>
      </w:pPr>
      <w:r>
        <w:rPr>
          <w:b/>
          <w:color w:val="1B365D"/>
        </w:rPr>
        <w:t xml:space="preserve">Q2. </w:t>
      </w:r>
      <w:r>
        <w:rPr>
          <w:b/>
        </w:rPr>
        <w:t>In the Business Analysis Core Concept Model™ (BACCM™), which core concept is defined as 'A problem or opportunity to be addressed'?</w:t>
      </w:r>
    </w:p>
    <w:p>
      <w:pPr>
        <w:spacing w:after="20"/>
        <w:ind w:left="360"/>
      </w:pPr>
      <w:r>
        <w:rPr>
          <w:b/>
          <w:color w:val="4A607A"/>
        </w:rPr>
        <w:t xml:space="preserve">[A] </w:t>
      </w:r>
      <w:r>
        <w:t>Value</w:t>
      </w:r>
    </w:p>
    <w:p>
      <w:pPr>
        <w:spacing w:after="20"/>
        <w:ind w:left="360"/>
      </w:pPr>
      <w:r>
        <w:rPr>
          <w:b/>
          <w:color w:val="4A607A"/>
        </w:rPr>
        <w:t xml:space="preserve">[B] </w:t>
      </w:r>
      <w:r>
        <w:t>Change</w:t>
      </w:r>
    </w:p>
    <w:p>
      <w:pPr>
        <w:spacing w:after="20"/>
        <w:ind w:left="360"/>
      </w:pPr>
      <w:r>
        <w:rPr>
          <w:b/>
          <w:color w:val="4A607A"/>
        </w:rPr>
        <w:t xml:space="preserve">[C] </w:t>
      </w:r>
      <w:r>
        <w:t>Need</w:t>
      </w:r>
    </w:p>
    <w:p>
      <w:pPr>
        <w:spacing w:after="20"/>
        <w:ind w:left="360"/>
      </w:pPr>
      <w:r>
        <w:rPr>
          <w:b/>
          <w:color w:val="4A607A"/>
        </w:rPr>
        <w:t xml:space="preserve">[D] </w:t>
      </w:r>
      <w:r>
        <w:t>Context</w:t>
      </w:r>
    </w:p>
    <w:p>
      <w:pPr>
        <w:keepNext/>
        <w:spacing w:before="160" w:after="40"/>
      </w:pPr>
      <w:r>
        <w:rPr>
          <w:b/>
          <w:color w:val="1B365D"/>
        </w:rPr>
        <w:t xml:space="preserve">Q3. </w:t>
      </w:r>
      <w:r>
        <w:rPr>
          <w:b/>
        </w:rPr>
        <w:t>Which BACCM core concept represents 'The worth, importance, or usefulness of something to a stakeholder within a context'?</w:t>
      </w:r>
    </w:p>
    <w:p>
      <w:pPr>
        <w:spacing w:after="20"/>
        <w:ind w:left="360"/>
      </w:pPr>
      <w:r>
        <w:rPr>
          <w:b/>
          <w:color w:val="4A607A"/>
        </w:rPr>
        <w:t xml:space="preserve">[A] </w:t>
      </w:r>
      <w:r>
        <w:t>Solution</w:t>
      </w:r>
    </w:p>
    <w:p>
      <w:pPr>
        <w:spacing w:after="20"/>
        <w:ind w:left="360"/>
      </w:pPr>
      <w:r>
        <w:rPr>
          <w:b/>
          <w:color w:val="4A607A"/>
        </w:rPr>
        <w:t xml:space="preserve">[B] </w:t>
      </w:r>
      <w:r>
        <w:t>Value</w:t>
      </w:r>
    </w:p>
    <w:p>
      <w:pPr>
        <w:spacing w:after="20"/>
        <w:ind w:left="360"/>
      </w:pPr>
      <w:r>
        <w:rPr>
          <w:b/>
          <w:color w:val="4A607A"/>
        </w:rPr>
        <w:t xml:space="preserve">[C] </w:t>
      </w:r>
      <w:r>
        <w:t>Change</w:t>
      </w:r>
    </w:p>
    <w:p>
      <w:pPr>
        <w:spacing w:after="20"/>
        <w:ind w:left="360"/>
      </w:pPr>
      <w:r>
        <w:rPr>
          <w:b/>
          <w:color w:val="4A607A"/>
        </w:rPr>
        <w:t xml:space="preserve">[D] </w:t>
      </w:r>
      <w:r>
        <w:t>Need</w:t>
      </w:r>
    </w:p>
    <w:p>
      <w:pPr>
        <w:keepNext/>
        <w:spacing w:before="160" w:after="40"/>
      </w:pPr>
      <w:r>
        <w:rPr>
          <w:b/>
          <w:color w:val="1B365D"/>
        </w:rPr>
        <w:t xml:space="preserve">Q4. </w:t>
      </w:r>
      <w:r>
        <w:rPr>
          <w:b/>
        </w:rPr>
        <w:t>According to the Requirements Classification Schema in BABOK v3, statements of goals, objectives, and outcomes that describe why a change has been initiated are:</w:t>
      </w:r>
    </w:p>
    <w:p>
      <w:pPr>
        <w:spacing w:after="20"/>
        <w:ind w:left="360"/>
      </w:pPr>
      <w:r>
        <w:rPr>
          <w:b/>
          <w:color w:val="4A607A"/>
        </w:rPr>
        <w:t xml:space="preserve">[A] </w:t>
      </w:r>
      <w:r>
        <w:t>Stakeholder Requirements</w:t>
      </w:r>
    </w:p>
    <w:p>
      <w:pPr>
        <w:spacing w:after="20"/>
        <w:ind w:left="360"/>
      </w:pPr>
      <w:r>
        <w:rPr>
          <w:b/>
          <w:color w:val="4A607A"/>
        </w:rPr>
        <w:t xml:space="preserve">[B] </w:t>
      </w:r>
      <w:r>
        <w:t>Solution Requirements</w:t>
      </w:r>
    </w:p>
    <w:p>
      <w:pPr>
        <w:spacing w:after="20"/>
        <w:ind w:left="360"/>
      </w:pPr>
      <w:r>
        <w:rPr>
          <w:b/>
          <w:color w:val="4A607A"/>
        </w:rPr>
        <w:t xml:space="preserve">[C] </w:t>
      </w:r>
      <w:r>
        <w:t>Business Requirements</w:t>
      </w:r>
    </w:p>
    <w:p>
      <w:pPr>
        <w:spacing w:after="20"/>
        <w:ind w:left="360"/>
      </w:pPr>
      <w:r>
        <w:rPr>
          <w:b/>
          <w:color w:val="4A607A"/>
        </w:rPr>
        <w:t xml:space="preserve">[D] </w:t>
      </w:r>
      <w:r>
        <w:t>Transition Requirements</w:t>
      </w:r>
    </w:p>
    <w:p>
      <w:pPr>
        <w:keepNext/>
        <w:spacing w:before="160" w:after="40"/>
      </w:pPr>
      <w:r>
        <w:rPr>
          <w:b/>
          <w:color w:val="1B365D"/>
        </w:rPr>
        <w:t xml:space="preserve">Q5. </w:t>
      </w:r>
      <w:r>
        <w:rPr>
          <w:b/>
        </w:rPr>
        <w:t>Requirements that describe the capabilities and qualities of a solution that meets stakeholder requirements are classified as:</w:t>
      </w:r>
    </w:p>
    <w:p>
      <w:pPr>
        <w:spacing w:after="20"/>
        <w:ind w:left="360"/>
      </w:pPr>
      <w:r>
        <w:rPr>
          <w:b/>
          <w:color w:val="4A607A"/>
        </w:rPr>
        <w:t xml:space="preserve">[A] </w:t>
      </w:r>
      <w:r>
        <w:t>Business Requirements</w:t>
      </w:r>
    </w:p>
    <w:p>
      <w:pPr>
        <w:spacing w:after="20"/>
        <w:ind w:left="360"/>
      </w:pPr>
      <w:r>
        <w:rPr>
          <w:b/>
          <w:color w:val="4A607A"/>
        </w:rPr>
        <w:t xml:space="preserve">[B] </w:t>
      </w:r>
      <w:r>
        <w:t>Solution Requirements</w:t>
      </w:r>
    </w:p>
    <w:p>
      <w:pPr>
        <w:spacing w:after="20"/>
        <w:ind w:left="360"/>
      </w:pPr>
      <w:r>
        <w:rPr>
          <w:b/>
          <w:color w:val="4A607A"/>
        </w:rPr>
        <w:t xml:space="preserve">[C] </w:t>
      </w:r>
      <w:r>
        <w:t>Transition Requirements</w:t>
      </w:r>
    </w:p>
    <w:p>
      <w:pPr>
        <w:spacing w:after="20"/>
        <w:ind w:left="360"/>
      </w:pPr>
      <w:r>
        <w:rPr>
          <w:b/>
          <w:color w:val="4A607A"/>
        </w:rPr>
        <w:t xml:space="preserve">[D] </w:t>
      </w:r>
      <w:r>
        <w:t>Enterprise Requirements</w:t>
      </w:r>
    </w:p>
    <w:p>
      <w:pPr>
        <w:keepNext/>
        <w:spacing w:before="160" w:after="40"/>
      </w:pPr>
      <w:r>
        <w:rPr>
          <w:b/>
          <w:color w:val="1B365D"/>
        </w:rPr>
        <w:t xml:space="preserve">Q6. </w:t>
      </w:r>
      <w:r>
        <w:rPr>
          <w:b/>
        </w:rPr>
        <w:t>Which sub-category of solution requirements describes the conditions under which a solution must remain effective or qualities it must have?</w:t>
      </w:r>
    </w:p>
    <w:p>
      <w:pPr>
        <w:spacing w:after="20"/>
        <w:ind w:left="360"/>
      </w:pPr>
      <w:r>
        <w:rPr>
          <w:b/>
          <w:color w:val="4A607A"/>
        </w:rPr>
        <w:t xml:space="preserve">[A] </w:t>
      </w:r>
      <w:r>
        <w:t>Functional Requirements</w:t>
      </w:r>
    </w:p>
    <w:p>
      <w:pPr>
        <w:spacing w:after="20"/>
        <w:ind w:left="360"/>
      </w:pPr>
      <w:r>
        <w:rPr>
          <w:b/>
          <w:color w:val="4A607A"/>
        </w:rPr>
        <w:t xml:space="preserve">[B] </w:t>
      </w:r>
      <w:r>
        <w:t>Non-Functional Requirements</w:t>
      </w:r>
    </w:p>
    <w:p>
      <w:pPr>
        <w:spacing w:after="20"/>
        <w:ind w:left="360"/>
      </w:pPr>
      <w:r>
        <w:rPr>
          <w:b/>
          <w:color w:val="4A607A"/>
        </w:rPr>
        <w:t xml:space="preserve">[C] </w:t>
      </w:r>
      <w:r>
        <w:t>Transition Requirements</w:t>
      </w:r>
    </w:p>
    <w:p>
      <w:pPr>
        <w:spacing w:after="20"/>
        <w:ind w:left="360"/>
      </w:pPr>
      <w:r>
        <w:rPr>
          <w:b/>
          <w:color w:val="4A607A"/>
        </w:rPr>
        <w:t xml:space="preserve">[D] </w:t>
      </w:r>
      <w:r>
        <w:t>Business Rules</w:t>
      </w:r>
    </w:p>
    <w:p>
      <w:pPr>
        <w:keepNext/>
        <w:spacing w:before="160" w:after="40"/>
      </w:pPr>
      <w:r>
        <w:rPr>
          <w:b/>
          <w:color w:val="1B365D"/>
        </w:rPr>
        <w:t xml:space="preserve">Q7. </w:t>
      </w:r>
      <w:r>
        <w:rPr>
          <w:b/>
        </w:rPr>
        <w:t>Requirements that describe temporary capabilities needed to transition from the current state to the future state, but are no longer needed once the change is complete, are:</w:t>
      </w:r>
    </w:p>
    <w:p>
      <w:pPr>
        <w:spacing w:after="20"/>
        <w:ind w:left="360"/>
      </w:pPr>
      <w:r>
        <w:rPr>
          <w:b/>
          <w:color w:val="4A607A"/>
        </w:rPr>
        <w:t xml:space="preserve">[A] </w:t>
      </w:r>
      <w:r>
        <w:t>Stakeholder Requirements</w:t>
      </w:r>
    </w:p>
    <w:p>
      <w:pPr>
        <w:spacing w:after="20"/>
        <w:ind w:left="360"/>
      </w:pPr>
      <w:r>
        <w:rPr>
          <w:b/>
          <w:color w:val="4A607A"/>
        </w:rPr>
        <w:t xml:space="preserve">[B] </w:t>
      </w:r>
      <w:r>
        <w:t>Solution Requirements</w:t>
      </w:r>
    </w:p>
    <w:p>
      <w:pPr>
        <w:spacing w:after="20"/>
        <w:ind w:left="360"/>
      </w:pPr>
      <w:r>
        <w:rPr>
          <w:b/>
          <w:color w:val="4A607A"/>
        </w:rPr>
        <w:t xml:space="preserve">[C] </w:t>
      </w:r>
      <w:r>
        <w:t>Transition Requirements</w:t>
      </w:r>
    </w:p>
    <w:p>
      <w:pPr>
        <w:spacing w:after="20"/>
        <w:ind w:left="360"/>
      </w:pPr>
      <w:r>
        <w:rPr>
          <w:b/>
          <w:color w:val="4A607A"/>
        </w:rPr>
        <w:t xml:space="preserve">[D] </w:t>
      </w:r>
      <w:r>
        <w:t>Operational Requirements</w:t>
      </w:r>
    </w:p>
    <w:p>
      <w:pPr>
        <w:keepNext/>
        <w:spacing w:before="160" w:after="40"/>
      </w:pPr>
      <w:r>
        <w:rPr>
          <w:b/>
          <w:color w:val="1B365D"/>
        </w:rPr>
        <w:t xml:space="preserve">Q8. </w:t>
      </w:r>
      <w:r>
        <w:rPr>
          <w:b/>
        </w:rPr>
        <w:t>Who is defined as a business analyst under the BABOK® Guide v3 standard?</w:t>
      </w:r>
    </w:p>
    <w:p>
      <w:pPr>
        <w:spacing w:after="20"/>
        <w:ind w:left="360"/>
      </w:pPr>
      <w:r>
        <w:rPr>
          <w:b/>
          <w:color w:val="4A607A"/>
        </w:rPr>
        <w:t xml:space="preserve">[A] </w:t>
      </w:r>
      <w:r>
        <w:t>Only individuals who hold the formal job title 'Business Analyst'</w:t>
      </w:r>
    </w:p>
    <w:p>
      <w:pPr>
        <w:spacing w:after="20"/>
        <w:ind w:left="360"/>
      </w:pPr>
      <w:r>
        <w:rPr>
          <w:b/>
          <w:color w:val="4A607A"/>
        </w:rPr>
        <w:t xml:space="preserve">[B] </w:t>
      </w:r>
      <w:r>
        <w:t>Any person who performs business analysis tasks described in the BABOK® Guide, regardless of job title</w:t>
      </w:r>
    </w:p>
    <w:p>
      <w:pPr>
        <w:spacing w:after="20"/>
        <w:ind w:left="360"/>
      </w:pPr>
      <w:r>
        <w:rPr>
          <w:b/>
          <w:color w:val="4A607A"/>
        </w:rPr>
        <w:t xml:space="preserve">[C] </w:t>
      </w:r>
      <w:r>
        <w:t>Project managers who oversee technical implementation teams</w:t>
      </w:r>
    </w:p>
    <w:p>
      <w:pPr>
        <w:spacing w:after="20"/>
        <w:ind w:left="360"/>
      </w:pPr>
      <w:r>
        <w:rPr>
          <w:b/>
          <w:color w:val="4A607A"/>
        </w:rPr>
        <w:t xml:space="preserve">[D] </w:t>
      </w:r>
      <w:r>
        <w:t>External consultants certified by IIBA</w:t>
      </w:r>
    </w:p>
    <w:p>
      <w:pPr>
        <w:keepNext/>
        <w:spacing w:before="160" w:after="40"/>
      </w:pPr>
      <w:r>
        <w:rPr>
          <w:b/>
          <w:color w:val="1B365D"/>
        </w:rPr>
        <w:t xml:space="preserve">Q9. </w:t>
      </w:r>
      <w:r>
        <w:rPr>
          <w:b/>
        </w:rPr>
        <w:t>What is the key distinction between a Requirement and a Design in business analysis?</w:t>
      </w:r>
    </w:p>
    <w:p>
      <w:pPr>
        <w:spacing w:after="20"/>
        <w:ind w:left="360"/>
      </w:pPr>
      <w:r>
        <w:rPr>
          <w:b/>
          <w:color w:val="4A607A"/>
        </w:rPr>
        <w:t xml:space="preserve">[A] </w:t>
      </w:r>
      <w:r>
        <w:t>Requirements are documented in text; designs are always diagrams</w:t>
      </w:r>
    </w:p>
    <w:p>
      <w:pPr>
        <w:spacing w:after="20"/>
        <w:ind w:left="360"/>
      </w:pPr>
      <w:r>
        <w:rPr>
          <w:b/>
          <w:color w:val="4A607A"/>
        </w:rPr>
        <w:t xml:space="preserve">[B] </w:t>
      </w:r>
      <w:r>
        <w:t>Requirements focus on the need; designs focus on the solution representation</w:t>
      </w:r>
    </w:p>
    <w:p>
      <w:pPr>
        <w:spacing w:after="20"/>
        <w:ind w:left="360"/>
      </w:pPr>
      <w:r>
        <w:rPr>
          <w:b/>
          <w:color w:val="4A607A"/>
        </w:rPr>
        <w:t xml:space="preserve">[C] </w:t>
      </w:r>
      <w:r>
        <w:t>Requirements are created by business analysts; designs are created exclusively by software engineers</w:t>
      </w:r>
    </w:p>
    <w:p>
      <w:pPr>
        <w:spacing w:after="20"/>
        <w:ind w:left="360"/>
      </w:pPr>
      <w:r>
        <w:rPr>
          <w:b/>
          <w:color w:val="4A607A"/>
        </w:rPr>
        <w:t xml:space="preserve">[D] </w:t>
      </w:r>
      <w:r>
        <w:t>Requirements are mandatory; designs are optional</w:t>
      </w:r>
    </w:p>
    <w:p>
      <w:pPr>
        <w:keepNext/>
        <w:spacing w:before="160" w:after="40"/>
      </w:pPr>
      <w:r>
        <w:rPr>
          <w:b/>
          <w:color w:val="1B365D"/>
        </w:rPr>
        <w:t xml:space="preserve">Q10. </w:t>
      </w:r>
      <w:r>
        <w:rPr>
          <w:b/>
        </w:rPr>
        <w:t>In the BACCM™, what is defined as 'The circumstances that influence, are influenced by, and provide understanding of the change'?</w:t>
      </w:r>
    </w:p>
    <w:p>
      <w:pPr>
        <w:spacing w:after="20"/>
        <w:ind w:left="360"/>
      </w:pPr>
      <w:r>
        <w:rPr>
          <w:b/>
          <w:color w:val="4A607A"/>
        </w:rPr>
        <w:t xml:space="preserve">[A] </w:t>
      </w:r>
      <w:r>
        <w:t>Enterprise</w:t>
      </w:r>
    </w:p>
    <w:p>
      <w:pPr>
        <w:spacing w:after="20"/>
        <w:ind w:left="360"/>
      </w:pPr>
      <w:r>
        <w:rPr>
          <w:b/>
          <w:color w:val="4A607A"/>
        </w:rPr>
        <w:t xml:space="preserve">[B] </w:t>
      </w:r>
      <w:r>
        <w:t>Context</w:t>
      </w:r>
    </w:p>
    <w:p>
      <w:pPr>
        <w:spacing w:after="20"/>
        <w:ind w:left="360"/>
      </w:pPr>
      <w:r>
        <w:rPr>
          <w:b/>
          <w:color w:val="4A607A"/>
        </w:rPr>
        <w:t xml:space="preserve">[C] </w:t>
      </w:r>
      <w:r>
        <w:t>Environment</w:t>
      </w:r>
    </w:p>
    <w:p>
      <w:pPr>
        <w:spacing w:after="20"/>
        <w:ind w:left="360"/>
      </w:pPr>
      <w:r>
        <w:rPr>
          <w:b/>
          <w:color w:val="4A607A"/>
        </w:rPr>
        <w:t xml:space="preserve">[D] </w:t>
      </w:r>
      <w:r>
        <w:t>Scope</w:t>
      </w:r>
    </w:p>
    <w:p>
      <w:pPr>
        <w:keepNext/>
        <w:spacing w:before="160" w:after="40"/>
      </w:pPr>
      <w:r>
        <w:rPr>
          <w:b/>
          <w:color w:val="1B365D"/>
        </w:rPr>
        <w:t xml:space="preserve">Q11. </w:t>
      </w:r>
      <w:r>
        <w:rPr>
          <w:b/>
        </w:rPr>
        <w:t>Which stakeholder role is primarily responsible for initiating the effort to define a business need and authorizing the budget for a change?</w:t>
      </w:r>
    </w:p>
    <w:p>
      <w:pPr>
        <w:spacing w:after="20"/>
        <w:ind w:left="360"/>
      </w:pPr>
      <w:r>
        <w:rPr>
          <w:b/>
          <w:color w:val="4A607A"/>
        </w:rPr>
        <w:t xml:space="preserve">[A] </w:t>
      </w:r>
      <w:r>
        <w:t>Domain Subject Matter Expert</w:t>
      </w:r>
    </w:p>
    <w:p>
      <w:pPr>
        <w:spacing w:after="20"/>
        <w:ind w:left="360"/>
      </w:pPr>
      <w:r>
        <w:rPr>
          <w:b/>
          <w:color w:val="4A607A"/>
        </w:rPr>
        <w:t xml:space="preserve">[B] </w:t>
      </w:r>
      <w:r>
        <w:t>Project Manager</w:t>
      </w:r>
    </w:p>
    <w:p>
      <w:pPr>
        <w:spacing w:after="20"/>
        <w:ind w:left="360"/>
      </w:pPr>
      <w:r>
        <w:rPr>
          <w:b/>
          <w:color w:val="4A607A"/>
        </w:rPr>
        <w:t xml:space="preserve">[C] </w:t>
      </w:r>
      <w:r>
        <w:t>Sponsor</w:t>
      </w:r>
    </w:p>
    <w:p>
      <w:pPr>
        <w:spacing w:after="20"/>
        <w:ind w:left="360"/>
      </w:pPr>
      <w:r>
        <w:rPr>
          <w:b/>
          <w:color w:val="4A607A"/>
        </w:rPr>
        <w:t xml:space="preserve">[D] </w:t>
      </w:r>
      <w:r>
        <w:t>Regulator</w:t>
      </w:r>
    </w:p>
    <w:p>
      <w:pPr>
        <w:keepNext/>
        <w:spacing w:before="160" w:after="40"/>
      </w:pPr>
      <w:r>
        <w:rPr>
          <w:b/>
          <w:color w:val="1B365D"/>
        </w:rPr>
        <w:t xml:space="preserve">Q12. </w:t>
      </w:r>
      <w:r>
        <w:rPr>
          <w:b/>
        </w:rPr>
        <w:t>Which stakeholder role is responsible for day-to-day management and operational maintenance of a system or product?</w:t>
      </w:r>
    </w:p>
    <w:p>
      <w:pPr>
        <w:spacing w:after="20"/>
        <w:ind w:left="360"/>
      </w:pPr>
      <w:r>
        <w:rPr>
          <w:b/>
          <w:color w:val="4A607A"/>
        </w:rPr>
        <w:t xml:space="preserve">[A] </w:t>
      </w:r>
      <w:r>
        <w:t>Implementation Subject Matter Expert</w:t>
      </w:r>
    </w:p>
    <w:p>
      <w:pPr>
        <w:spacing w:after="20"/>
        <w:ind w:left="360"/>
      </w:pPr>
      <w:r>
        <w:rPr>
          <w:b/>
          <w:color w:val="4A607A"/>
        </w:rPr>
        <w:t xml:space="preserve">[B] </w:t>
      </w:r>
      <w:r>
        <w:t>Operational Support</w:t>
      </w:r>
    </w:p>
    <w:p>
      <w:pPr>
        <w:spacing w:after="20"/>
        <w:ind w:left="360"/>
      </w:pPr>
      <w:r>
        <w:rPr>
          <w:b/>
          <w:color w:val="4A607A"/>
        </w:rPr>
        <w:t xml:space="preserve">[C] </w:t>
      </w:r>
      <w:r>
        <w:t>Domain Subject Matter Expert</w:t>
      </w:r>
    </w:p>
    <w:p>
      <w:pPr>
        <w:spacing w:after="20"/>
        <w:ind w:left="360"/>
      </w:pPr>
      <w:r>
        <w:rPr>
          <w:b/>
          <w:color w:val="4A607A"/>
        </w:rPr>
        <w:t xml:space="preserve">[D] </w:t>
      </w:r>
      <w:r>
        <w:t>Tester</w:t>
      </w:r>
    </w:p>
    <w:p>
      <w:pPr>
        <w:keepNext/>
        <w:spacing w:before="160" w:after="40"/>
      </w:pPr>
      <w:r>
        <w:rPr>
          <w:b/>
          <w:color w:val="1B365D"/>
        </w:rPr>
        <w:t xml:space="preserve">Q13. </w:t>
      </w:r>
      <w:r>
        <w:rPr>
          <w:b/>
        </w:rPr>
        <w:t>In BABOK v3, 'Business Analysis Information' refers to:</w:t>
      </w:r>
    </w:p>
    <w:p>
      <w:pPr>
        <w:spacing w:after="20"/>
        <w:ind w:left="360"/>
      </w:pPr>
      <w:r>
        <w:rPr>
          <w:b/>
          <w:color w:val="4A607A"/>
        </w:rPr>
        <w:t xml:space="preserve">[A] </w:t>
      </w:r>
      <w:r>
        <w:t>Only formal requirement specification documents</w:t>
      </w:r>
    </w:p>
    <w:p>
      <w:pPr>
        <w:spacing w:after="20"/>
        <w:ind w:left="360"/>
      </w:pPr>
      <w:r>
        <w:rPr>
          <w:b/>
          <w:color w:val="4A607A"/>
        </w:rPr>
        <w:t xml:space="preserve">[B] </w:t>
      </w:r>
      <w:r>
        <w:t>Broad sets of information analyzed, transformed, and reported by BAs across tasks</w:t>
      </w:r>
    </w:p>
    <w:p>
      <w:pPr>
        <w:spacing w:after="20"/>
        <w:ind w:left="360"/>
      </w:pPr>
      <w:r>
        <w:rPr>
          <w:b/>
          <w:color w:val="4A607A"/>
        </w:rPr>
        <w:t xml:space="preserve">[C] </w:t>
      </w:r>
      <w:r>
        <w:t>Source code and database architecture schemas</w:t>
      </w:r>
    </w:p>
    <w:p>
      <w:pPr>
        <w:spacing w:after="20"/>
        <w:ind w:left="360"/>
      </w:pPr>
      <w:r>
        <w:rPr>
          <w:b/>
          <w:color w:val="4A607A"/>
        </w:rPr>
        <w:t xml:space="preserve">[D] </w:t>
      </w:r>
      <w:r>
        <w:t>Project schedule timelines and Gantt charts</w:t>
      </w:r>
    </w:p>
    <w:p>
      <w:pPr>
        <w:keepNext/>
        <w:spacing w:before="160" w:after="40"/>
      </w:pPr>
      <w:r>
        <w:rPr>
          <w:b/>
          <w:color w:val="1B365D"/>
        </w:rPr>
        <w:t xml:space="preserve">Q14. </w:t>
      </w:r>
      <w:r>
        <w:rPr>
          <w:b/>
        </w:rPr>
        <w:t>Which statement regarding the BACCM™ is correct?</w:t>
      </w:r>
    </w:p>
    <w:p>
      <w:pPr>
        <w:spacing w:after="20"/>
        <w:ind w:left="360"/>
      </w:pPr>
      <w:r>
        <w:rPr>
          <w:b/>
          <w:color w:val="4A607A"/>
        </w:rPr>
        <w:t xml:space="preserve">[A] </w:t>
      </w:r>
      <w:r>
        <w:t>Change is the most important concept in the model</w:t>
      </w:r>
    </w:p>
    <w:p>
      <w:pPr>
        <w:spacing w:after="20"/>
        <w:ind w:left="360"/>
      </w:pPr>
      <w:r>
        <w:rPr>
          <w:b/>
          <w:color w:val="4A607A"/>
        </w:rPr>
        <w:t xml:space="preserve">[B] </w:t>
      </w:r>
      <w:r>
        <w:t>All six core concepts are equal and necessary, defined relative to each other</w:t>
      </w:r>
    </w:p>
    <w:p>
      <w:pPr>
        <w:spacing w:after="20"/>
        <w:ind w:left="360"/>
      </w:pPr>
      <w:r>
        <w:rPr>
          <w:b/>
          <w:color w:val="4A607A"/>
        </w:rPr>
        <w:t xml:space="preserve">[C] </w:t>
      </w:r>
      <w:r>
        <w:t>Context is only evaluated during strategy analysis</w:t>
      </w:r>
    </w:p>
    <w:p>
      <w:pPr>
        <w:spacing w:after="20"/>
        <w:ind w:left="360"/>
      </w:pPr>
      <w:r>
        <w:rPr>
          <w:b/>
          <w:color w:val="4A607A"/>
        </w:rPr>
        <w:t xml:space="preserve">[D] </w:t>
      </w:r>
      <w:r>
        <w:t>Value only refers to monetary returns</w:t>
      </w:r>
    </w:p>
    <w:p>
      <w:pPr>
        <w:keepNext/>
        <w:spacing w:before="160" w:after="40"/>
      </w:pPr>
      <w:r>
        <w:rPr>
          <w:b/>
          <w:color w:val="1B365D"/>
        </w:rPr>
        <w:t xml:space="preserve">Q15. </w:t>
      </w:r>
      <w:r>
        <w:rPr>
          <w:b/>
        </w:rPr>
        <w:t>An autonomous group of people under the management of a single individual or board working towards common goals is an:</w:t>
      </w:r>
    </w:p>
    <w:p>
      <w:pPr>
        <w:spacing w:after="20"/>
        <w:ind w:left="360"/>
      </w:pPr>
      <w:r>
        <w:rPr>
          <w:b/>
          <w:color w:val="4A607A"/>
        </w:rPr>
        <w:t xml:space="preserve">[A] </w:t>
      </w:r>
      <w:r>
        <w:t>Enterprise</w:t>
      </w:r>
    </w:p>
    <w:p>
      <w:pPr>
        <w:spacing w:after="20"/>
        <w:ind w:left="360"/>
      </w:pPr>
      <w:r>
        <w:rPr>
          <w:b/>
          <w:color w:val="4A607A"/>
        </w:rPr>
        <w:t xml:space="preserve">[B] </w:t>
      </w:r>
      <w:r>
        <w:t>Organization</w:t>
      </w:r>
    </w:p>
    <w:p>
      <w:pPr>
        <w:spacing w:after="20"/>
        <w:ind w:left="360"/>
      </w:pPr>
      <w:r>
        <w:rPr>
          <w:b/>
          <w:color w:val="4A607A"/>
        </w:rPr>
        <w:t xml:space="preserve">[C] </w:t>
      </w:r>
      <w:r>
        <w:t>Initiative</w:t>
      </w:r>
    </w:p>
    <w:p>
      <w:pPr>
        <w:spacing w:after="20"/>
        <w:ind w:left="360"/>
      </w:pPr>
      <w:r>
        <w:rPr>
          <w:b/>
          <w:color w:val="4A607A"/>
        </w:rPr>
        <w:t xml:space="preserve">[D] </w:t>
      </w:r>
      <w:r>
        <w:t>Department</w:t>
      </w:r>
    </w:p>
    <w:p>
      <w:pPr>
        <w:keepNext/>
        <w:spacing w:before="360" w:after="120"/>
      </w:pPr>
      <w:r>
        <w:rPr>
          <w:rFonts w:ascii="Calibri" w:hAnsi="Calibri"/>
          <w:b/>
          <w:color w:val="1B365D"/>
          <w:sz w:val="30"/>
        </w:rPr>
        <w:t>SECTION 2: BUSINESS ANALYSIS PLANNING AND MONITORING (KA 3)</w:t>
      </w:r>
    </w:p>
    <w:p>
      <w:pPr>
        <w:spacing w:after="120"/>
      </w:pPr>
      <w:r>
        <w:rPr>
          <w:i/>
          <w:color w:val="555555"/>
        </w:rPr>
        <w:t>Focuses on BA approaches, governance, stakeholder engagement, and information management (Q16 - Q30).</w:t>
      </w:r>
    </w:p>
    <w:p>
      <w:pPr>
        <w:keepNext/>
        <w:spacing w:before="160" w:after="40"/>
      </w:pPr>
      <w:r>
        <w:rPr>
          <w:b/>
          <w:color w:val="1B365D"/>
        </w:rPr>
        <w:t xml:space="preserve">Q16. </w:t>
      </w:r>
      <w:r>
        <w:rPr>
          <w:b/>
        </w:rPr>
        <w:t>What is the primary purpose of the task 'Plan Business Analysis Approach'?</w:t>
      </w:r>
    </w:p>
    <w:p>
      <w:pPr>
        <w:spacing w:after="20"/>
        <w:ind w:left="360"/>
      </w:pPr>
      <w:r>
        <w:rPr>
          <w:b/>
          <w:color w:val="4A607A"/>
        </w:rPr>
        <w:t xml:space="preserve">[A] </w:t>
      </w:r>
      <w:r>
        <w:t>To create a project schedule with specific developer task assignments</w:t>
      </w:r>
    </w:p>
    <w:p>
      <w:pPr>
        <w:spacing w:after="20"/>
        <w:ind w:left="360"/>
      </w:pPr>
      <w:r>
        <w:rPr>
          <w:b/>
          <w:color w:val="4A607A"/>
        </w:rPr>
        <w:t xml:space="preserve">[B] </w:t>
      </w:r>
      <w:r>
        <w:t>To define an appropriate method to conduct business analysis activities</w:t>
      </w:r>
    </w:p>
    <w:p>
      <w:pPr>
        <w:spacing w:after="20"/>
        <w:ind w:left="360"/>
      </w:pPr>
      <w:r>
        <w:rPr>
          <w:b/>
          <w:color w:val="4A607A"/>
        </w:rPr>
        <w:t xml:space="preserve">[C] </w:t>
      </w:r>
      <w:r>
        <w:t>To secure sign-off on technical software architecture designs</w:t>
      </w:r>
    </w:p>
    <w:p>
      <w:pPr>
        <w:spacing w:after="20"/>
        <w:ind w:left="360"/>
      </w:pPr>
      <w:r>
        <w:rPr>
          <w:b/>
          <w:color w:val="4A607A"/>
        </w:rPr>
        <w:t xml:space="preserve">[D] </w:t>
      </w:r>
      <w:r>
        <w:t>To monitor operational help desk performance</w:t>
      </w:r>
    </w:p>
    <w:p>
      <w:pPr>
        <w:keepNext/>
        <w:spacing w:before="160" w:after="40"/>
      </w:pPr>
      <w:r>
        <w:rPr>
          <w:b/>
          <w:color w:val="1B365D"/>
        </w:rPr>
        <w:t xml:space="preserve">Q17. </w:t>
      </w:r>
      <w:r>
        <w:rPr>
          <w:b/>
        </w:rPr>
        <w:t>Which planning approach focuses on rapid delivery of business value in short iterations and accepts higher uncertainty upfront?</w:t>
      </w:r>
    </w:p>
    <w:p>
      <w:pPr>
        <w:spacing w:after="20"/>
        <w:ind w:left="360"/>
      </w:pPr>
      <w:r>
        <w:rPr>
          <w:b/>
          <w:color w:val="4A607A"/>
        </w:rPr>
        <w:t xml:space="preserve">[A] </w:t>
      </w:r>
      <w:r>
        <w:t>Predictive approach</w:t>
      </w:r>
    </w:p>
    <w:p>
      <w:pPr>
        <w:spacing w:after="20"/>
        <w:ind w:left="360"/>
      </w:pPr>
      <w:r>
        <w:rPr>
          <w:b/>
          <w:color w:val="4A607A"/>
        </w:rPr>
        <w:t xml:space="preserve">[B] </w:t>
      </w:r>
      <w:r>
        <w:t>Adaptive approach</w:t>
      </w:r>
    </w:p>
    <w:p>
      <w:pPr>
        <w:spacing w:after="20"/>
        <w:ind w:left="360"/>
      </w:pPr>
      <w:r>
        <w:rPr>
          <w:b/>
          <w:color w:val="4A607A"/>
        </w:rPr>
        <w:t xml:space="preserve">[C] </w:t>
      </w:r>
      <w:r>
        <w:t>Waterfall approach</w:t>
      </w:r>
    </w:p>
    <w:p>
      <w:pPr>
        <w:spacing w:after="20"/>
        <w:ind w:left="360"/>
      </w:pPr>
      <w:r>
        <w:rPr>
          <w:b/>
          <w:color w:val="4A607A"/>
        </w:rPr>
        <w:t xml:space="preserve">[D] </w:t>
      </w:r>
      <w:r>
        <w:t>Structured analysis approach</w:t>
      </w:r>
    </w:p>
    <w:p>
      <w:pPr>
        <w:keepNext/>
        <w:spacing w:before="160" w:after="40"/>
      </w:pPr>
      <w:r>
        <w:rPr>
          <w:b/>
          <w:color w:val="1B365D"/>
        </w:rPr>
        <w:t xml:space="preserve">Q18. </w:t>
      </w:r>
      <w:r>
        <w:rPr>
          <w:b/>
        </w:rPr>
        <w:t>Predictive planning approaches are typically preferred when:</w:t>
      </w:r>
    </w:p>
    <w:p>
      <w:pPr>
        <w:spacing w:after="20"/>
        <w:ind w:left="360"/>
      </w:pPr>
      <w:r>
        <w:rPr>
          <w:b/>
          <w:color w:val="4A607A"/>
        </w:rPr>
        <w:t xml:space="preserve">[A] </w:t>
      </w:r>
      <w:r>
        <w:t>Requirements can effectively be defined ahead of implementation and risk of incorrect implementation is high</w:t>
      </w:r>
    </w:p>
    <w:p>
      <w:pPr>
        <w:spacing w:after="20"/>
        <w:ind w:left="360"/>
      </w:pPr>
      <w:r>
        <w:rPr>
          <w:b/>
          <w:color w:val="4A607A"/>
        </w:rPr>
        <w:t xml:space="preserve">[B] </w:t>
      </w:r>
      <w:r>
        <w:t>The team is exploring new technology with unknown user preferences</w:t>
      </w:r>
    </w:p>
    <w:p>
      <w:pPr>
        <w:spacing w:after="20"/>
        <w:ind w:left="360"/>
      </w:pPr>
      <w:r>
        <w:rPr>
          <w:b/>
          <w:color w:val="4A607A"/>
        </w:rPr>
        <w:t xml:space="preserve">[C] </w:t>
      </w:r>
      <w:r>
        <w:t>Documentation is discouraged and verbal collaboration is required</w:t>
      </w:r>
    </w:p>
    <w:p>
      <w:pPr>
        <w:spacing w:after="20"/>
        <w:ind w:left="360"/>
      </w:pPr>
      <w:r>
        <w:rPr>
          <w:b/>
          <w:color w:val="4A607A"/>
        </w:rPr>
        <w:t xml:space="preserve">[D] </w:t>
      </w:r>
      <w:r>
        <w:t>The project uses two-week agile sprints</w:t>
      </w:r>
    </w:p>
    <w:p>
      <w:pPr>
        <w:keepNext/>
        <w:spacing w:before="160" w:after="40"/>
      </w:pPr>
      <w:r>
        <w:rPr>
          <w:b/>
          <w:color w:val="1B365D"/>
        </w:rPr>
        <w:t xml:space="preserve">Q19. </w:t>
      </w:r>
      <w:r>
        <w:rPr>
          <w:b/>
        </w:rPr>
        <w:t>When performing Stakeholder Analysis in task 'Plan Stakeholder Engagement', business analysts evaluate stakeholders based on:</w:t>
      </w:r>
    </w:p>
    <w:p>
      <w:pPr>
        <w:spacing w:after="20"/>
        <w:ind w:left="360"/>
      </w:pPr>
      <w:r>
        <w:rPr>
          <w:b/>
          <w:color w:val="4A607A"/>
        </w:rPr>
        <w:t xml:space="preserve">[A] </w:t>
      </w:r>
      <w:r>
        <w:t>Their personal salary and tenure in the enterprise</w:t>
      </w:r>
    </w:p>
    <w:p>
      <w:pPr>
        <w:spacing w:after="20"/>
        <w:ind w:left="360"/>
      </w:pPr>
      <w:r>
        <w:rPr>
          <w:b/>
          <w:color w:val="4A607A"/>
        </w:rPr>
        <w:t xml:space="preserve">[B] </w:t>
      </w:r>
      <w:r>
        <w:t>Their roles, attitudes, decision-making authority, and level of power/influence</w:t>
      </w:r>
    </w:p>
    <w:p>
      <w:pPr>
        <w:spacing w:after="20"/>
        <w:ind w:left="360"/>
      </w:pPr>
      <w:r>
        <w:rPr>
          <w:b/>
          <w:color w:val="4A607A"/>
        </w:rPr>
        <w:t xml:space="preserve">[C] </w:t>
      </w:r>
      <w:r>
        <w:t>Their hardware and software programming capabilities</w:t>
      </w:r>
    </w:p>
    <w:p>
      <w:pPr>
        <w:spacing w:after="20"/>
        <w:ind w:left="360"/>
      </w:pPr>
      <w:r>
        <w:rPr>
          <w:b/>
          <w:color w:val="4A607A"/>
        </w:rPr>
        <w:t xml:space="preserve">[D] </w:t>
      </w:r>
      <w:r>
        <w:t>Their adherence to project management timesheets</w:t>
      </w:r>
    </w:p>
    <w:p>
      <w:pPr>
        <w:keepNext/>
        <w:spacing w:before="160" w:after="40"/>
      </w:pPr>
      <w:r>
        <w:rPr>
          <w:b/>
          <w:color w:val="1B365D"/>
        </w:rPr>
        <w:t xml:space="preserve">Q20. </w:t>
      </w:r>
      <w:r>
        <w:rPr>
          <w:b/>
        </w:rPr>
        <w:t>What is the primary output of the task 'Plan Business Analysis Governance'?</w:t>
      </w:r>
    </w:p>
    <w:p>
      <w:pPr>
        <w:spacing w:after="20"/>
        <w:ind w:left="360"/>
      </w:pPr>
      <w:r>
        <w:rPr>
          <w:b/>
          <w:color w:val="4A607A"/>
        </w:rPr>
        <w:t xml:space="preserve">[A] </w:t>
      </w:r>
      <w:r>
        <w:t>Governance Approach</w:t>
      </w:r>
    </w:p>
    <w:p>
      <w:pPr>
        <w:spacing w:after="20"/>
        <w:ind w:left="360"/>
      </w:pPr>
      <w:r>
        <w:rPr>
          <w:b/>
          <w:color w:val="4A607A"/>
        </w:rPr>
        <w:t xml:space="preserve">[B] </w:t>
      </w:r>
      <w:r>
        <w:t>Project Charter</w:t>
      </w:r>
    </w:p>
    <w:p>
      <w:pPr>
        <w:spacing w:after="20"/>
        <w:ind w:left="360"/>
      </w:pPr>
      <w:r>
        <w:rPr>
          <w:b/>
          <w:color w:val="4A607A"/>
        </w:rPr>
        <w:t xml:space="preserve">[C] </w:t>
      </w:r>
      <w:r>
        <w:t>Change Strategy</w:t>
      </w:r>
    </w:p>
    <w:p>
      <w:pPr>
        <w:spacing w:after="20"/>
        <w:ind w:left="360"/>
      </w:pPr>
      <w:r>
        <w:rPr>
          <w:b/>
          <w:color w:val="4A607A"/>
        </w:rPr>
        <w:t xml:space="preserve">[D] </w:t>
      </w:r>
      <w:r>
        <w:t>Requirements Architecture</w:t>
      </w:r>
    </w:p>
    <w:p>
      <w:pPr>
        <w:keepNext/>
        <w:spacing w:before="160" w:after="40"/>
      </w:pPr>
      <w:r>
        <w:rPr>
          <w:b/>
          <w:color w:val="1B365D"/>
        </w:rPr>
        <w:t xml:space="preserve">Q21. </w:t>
      </w:r>
      <w:r>
        <w:rPr>
          <w:b/>
        </w:rPr>
        <w:t>Which element of the Change Control Process specifies who has the authority to approve proposed changes to business analysis information?</w:t>
      </w:r>
    </w:p>
    <w:p>
      <w:pPr>
        <w:spacing w:after="20"/>
        <w:ind w:left="360"/>
      </w:pPr>
      <w:r>
        <w:rPr>
          <w:b/>
          <w:color w:val="4A607A"/>
        </w:rPr>
        <w:t xml:space="preserve">[A] </w:t>
      </w:r>
      <w:r>
        <w:t>Impact Analysis</w:t>
      </w:r>
    </w:p>
    <w:p>
      <w:pPr>
        <w:spacing w:after="20"/>
        <w:ind w:left="360"/>
      </w:pPr>
      <w:r>
        <w:rPr>
          <w:b/>
          <w:color w:val="4A607A"/>
        </w:rPr>
        <w:t xml:space="preserve">[B] </w:t>
      </w:r>
      <w:r>
        <w:t>Authorization / Change Approval Authority</w:t>
      </w:r>
    </w:p>
    <w:p>
      <w:pPr>
        <w:spacing w:after="20"/>
        <w:ind w:left="360"/>
      </w:pPr>
      <w:r>
        <w:rPr>
          <w:b/>
          <w:color w:val="4A607A"/>
        </w:rPr>
        <w:t xml:space="preserve">[C] </w:t>
      </w:r>
      <w:r>
        <w:t>Traceability Repository</w:t>
      </w:r>
    </w:p>
    <w:p>
      <w:pPr>
        <w:spacing w:after="20"/>
        <w:ind w:left="360"/>
      </w:pPr>
      <w:r>
        <w:rPr>
          <w:b/>
          <w:color w:val="4A607A"/>
        </w:rPr>
        <w:t xml:space="preserve">[D] </w:t>
      </w:r>
      <w:r>
        <w:t>Elicitation Plan</w:t>
      </w:r>
    </w:p>
    <w:p>
      <w:pPr>
        <w:keepNext/>
        <w:spacing w:before="160" w:after="40"/>
      </w:pPr>
      <w:r>
        <w:rPr>
          <w:b/>
          <w:color w:val="1B365D"/>
        </w:rPr>
        <w:t xml:space="preserve">Q22. </w:t>
      </w:r>
      <w:r>
        <w:rPr>
          <w:b/>
        </w:rPr>
        <w:t>What is the purpose of the task 'Plan Business Analysis Information Management'?</w:t>
      </w:r>
    </w:p>
    <w:p>
      <w:pPr>
        <w:spacing w:after="20"/>
        <w:ind w:left="360"/>
      </w:pPr>
      <w:r>
        <w:rPr>
          <w:b/>
          <w:color w:val="4A607A"/>
        </w:rPr>
        <w:t xml:space="preserve">[A] </w:t>
      </w:r>
      <w:r>
        <w:t>To configure enterprise network firewall permissions</w:t>
      </w:r>
    </w:p>
    <w:p>
      <w:pPr>
        <w:spacing w:after="20"/>
        <w:ind w:left="360"/>
      </w:pPr>
      <w:r>
        <w:rPr>
          <w:b/>
          <w:color w:val="4A607A"/>
        </w:rPr>
        <w:t xml:space="preserve">[B] </w:t>
      </w:r>
      <w:r>
        <w:t>To develop an approach for how business analysis information will be stored, structured, and accessed</w:t>
      </w:r>
    </w:p>
    <w:p>
      <w:pPr>
        <w:spacing w:after="20"/>
        <w:ind w:left="360"/>
      </w:pPr>
      <w:r>
        <w:rPr>
          <w:b/>
          <w:color w:val="4A607A"/>
        </w:rPr>
        <w:t xml:space="preserve">[C] </w:t>
      </w:r>
      <w:r>
        <w:t>To build database tables for operational production databases</w:t>
      </w:r>
    </w:p>
    <w:p>
      <w:pPr>
        <w:spacing w:after="20"/>
        <w:ind w:left="360"/>
      </w:pPr>
      <w:r>
        <w:rPr>
          <w:b/>
          <w:color w:val="4A607A"/>
        </w:rPr>
        <w:t xml:space="preserve">[D] </w:t>
      </w:r>
      <w:r>
        <w:t>To write user documentation for finished software releases</w:t>
      </w:r>
    </w:p>
    <w:p>
      <w:pPr>
        <w:keepNext/>
        <w:spacing w:before="160" w:after="40"/>
      </w:pPr>
      <w:r>
        <w:rPr>
          <w:b/>
          <w:color w:val="1B365D"/>
        </w:rPr>
        <w:t xml:space="preserve">Q23. </w:t>
      </w:r>
      <w:r>
        <w:rPr>
          <w:b/>
        </w:rPr>
        <w:t>Requirements attributes provide critical metadata about requirements. Which attribute indicates the maturity and likelihood of change of a requirement?</w:t>
      </w:r>
    </w:p>
    <w:p>
      <w:pPr>
        <w:spacing w:after="20"/>
        <w:ind w:left="360"/>
      </w:pPr>
      <w:r>
        <w:rPr>
          <w:b/>
          <w:color w:val="4A607A"/>
        </w:rPr>
        <w:t xml:space="preserve">[A] </w:t>
      </w:r>
      <w:r>
        <w:t>Stability</w:t>
      </w:r>
    </w:p>
    <w:p>
      <w:pPr>
        <w:spacing w:after="20"/>
        <w:ind w:left="360"/>
      </w:pPr>
      <w:r>
        <w:rPr>
          <w:b/>
          <w:color w:val="4A607A"/>
        </w:rPr>
        <w:t xml:space="preserve">[B] </w:t>
      </w:r>
      <w:r>
        <w:t>Urgency</w:t>
      </w:r>
    </w:p>
    <w:p>
      <w:pPr>
        <w:spacing w:after="20"/>
        <w:ind w:left="360"/>
      </w:pPr>
      <w:r>
        <w:rPr>
          <w:b/>
          <w:color w:val="4A607A"/>
        </w:rPr>
        <w:t xml:space="preserve">[C] </w:t>
      </w:r>
      <w:r>
        <w:t>Absolute reference</w:t>
      </w:r>
    </w:p>
    <w:p>
      <w:pPr>
        <w:spacing w:after="20"/>
        <w:ind w:left="360"/>
      </w:pPr>
      <w:r>
        <w:rPr>
          <w:b/>
          <w:color w:val="4A607A"/>
        </w:rPr>
        <w:t xml:space="preserve">[D] </w:t>
      </w:r>
      <w:r>
        <w:t>Complexity</w:t>
      </w:r>
    </w:p>
    <w:p>
      <w:pPr>
        <w:keepNext/>
        <w:spacing w:before="160" w:after="40"/>
      </w:pPr>
      <w:r>
        <w:rPr>
          <w:b/>
          <w:color w:val="1B365D"/>
        </w:rPr>
        <w:t xml:space="preserve">Q24. </w:t>
      </w:r>
      <w:r>
        <w:rPr>
          <w:b/>
        </w:rPr>
        <w:t>Which requirements attribute identifies the individual or group that holds ownership or requested the requirement?</w:t>
      </w:r>
    </w:p>
    <w:p>
      <w:pPr>
        <w:spacing w:after="20"/>
        <w:ind w:left="360"/>
      </w:pPr>
      <w:r>
        <w:rPr>
          <w:b/>
          <w:color w:val="4A607A"/>
        </w:rPr>
        <w:t xml:space="preserve">[A] </w:t>
      </w:r>
      <w:r>
        <w:t>Author</w:t>
      </w:r>
    </w:p>
    <w:p>
      <w:pPr>
        <w:spacing w:after="20"/>
        <w:ind w:left="360"/>
      </w:pPr>
      <w:r>
        <w:rPr>
          <w:b/>
          <w:color w:val="4A607A"/>
        </w:rPr>
        <w:t xml:space="preserve">[B] </w:t>
      </w:r>
      <w:r>
        <w:t>Source</w:t>
      </w:r>
    </w:p>
    <w:p>
      <w:pPr>
        <w:spacing w:after="20"/>
        <w:ind w:left="360"/>
      </w:pPr>
      <w:r>
        <w:rPr>
          <w:b/>
          <w:color w:val="4A607A"/>
        </w:rPr>
        <w:t xml:space="preserve">[C] </w:t>
      </w:r>
      <w:r>
        <w:t>Owner / Ownership</w:t>
      </w:r>
    </w:p>
    <w:p>
      <w:pPr>
        <w:spacing w:after="20"/>
        <w:ind w:left="360"/>
      </w:pPr>
      <w:r>
        <w:rPr>
          <w:b/>
          <w:color w:val="4A607A"/>
        </w:rPr>
        <w:t xml:space="preserve">[D] </w:t>
      </w:r>
      <w:r>
        <w:t>Status</w:t>
      </w:r>
    </w:p>
    <w:p>
      <w:pPr>
        <w:keepNext/>
        <w:spacing w:before="160" w:after="40"/>
      </w:pPr>
      <w:r>
        <w:rPr>
          <w:b/>
          <w:color w:val="1B365D"/>
        </w:rPr>
        <w:t xml:space="preserve">Q25. </w:t>
      </w:r>
      <w:r>
        <w:rPr>
          <w:b/>
        </w:rPr>
        <w:t>What is the primary purpose of the task 'Identify Business Analysis Performance Improvements'?</w:t>
      </w:r>
    </w:p>
    <w:p>
      <w:pPr>
        <w:spacing w:after="20"/>
        <w:ind w:left="360"/>
      </w:pPr>
      <w:r>
        <w:rPr>
          <w:b/>
          <w:color w:val="4A607A"/>
        </w:rPr>
        <w:t xml:space="preserve">[A] </w:t>
      </w:r>
      <w:r>
        <w:t>To evaluate developer productivity metrics and code quality</w:t>
      </w:r>
    </w:p>
    <w:p>
      <w:pPr>
        <w:spacing w:after="20"/>
        <w:ind w:left="360"/>
      </w:pPr>
      <w:r>
        <w:rPr>
          <w:b/>
          <w:color w:val="4A607A"/>
        </w:rPr>
        <w:t xml:space="preserve">[B] </w:t>
      </w:r>
      <w:r>
        <w:t>To assess business analysis work and plan to improve processes where required</w:t>
      </w:r>
    </w:p>
    <w:p>
      <w:pPr>
        <w:spacing w:after="20"/>
        <w:ind w:left="360"/>
      </w:pPr>
      <w:r>
        <w:rPr>
          <w:b/>
          <w:color w:val="4A607A"/>
        </w:rPr>
        <w:t xml:space="preserve">[C] </w:t>
      </w:r>
      <w:r>
        <w:t>To audit financial tax statements</w:t>
      </w:r>
    </w:p>
    <w:p>
      <w:pPr>
        <w:spacing w:after="20"/>
        <w:ind w:left="360"/>
      </w:pPr>
      <w:r>
        <w:rPr>
          <w:b/>
          <w:color w:val="4A607A"/>
        </w:rPr>
        <w:t xml:space="preserve">[D] </w:t>
      </w:r>
      <w:r>
        <w:t>To monitor server network bandwidth utilization</w:t>
      </w:r>
    </w:p>
    <w:p>
      <w:pPr>
        <w:keepNext/>
        <w:spacing w:before="160" w:after="40"/>
      </w:pPr>
      <w:r>
        <w:rPr>
          <w:b/>
          <w:color w:val="1B365D"/>
        </w:rPr>
        <w:t xml:space="preserve">Q26. </w:t>
      </w:r>
      <w:r>
        <w:rPr>
          <w:b/>
        </w:rPr>
        <w:t>When analyzing BA performance, what type of recommended action establishes ways to reduce the probability of a future negative event?</w:t>
      </w:r>
    </w:p>
    <w:p>
      <w:pPr>
        <w:spacing w:after="20"/>
        <w:ind w:left="360"/>
      </w:pPr>
      <w:r>
        <w:rPr>
          <w:b/>
          <w:color w:val="4A607A"/>
        </w:rPr>
        <w:t xml:space="preserve">[A] </w:t>
      </w:r>
      <w:r>
        <w:t>Corrective Action</w:t>
      </w:r>
    </w:p>
    <w:p>
      <w:pPr>
        <w:spacing w:after="20"/>
        <w:ind w:left="360"/>
      </w:pPr>
      <w:r>
        <w:rPr>
          <w:b/>
          <w:color w:val="4A607A"/>
        </w:rPr>
        <w:t xml:space="preserve">[B] </w:t>
      </w:r>
      <w:r>
        <w:t>Preventive Action</w:t>
      </w:r>
    </w:p>
    <w:p>
      <w:pPr>
        <w:spacing w:after="20"/>
        <w:ind w:left="360"/>
      </w:pPr>
      <w:r>
        <w:rPr>
          <w:b/>
          <w:color w:val="4A607A"/>
        </w:rPr>
        <w:t xml:space="preserve">[C] </w:t>
      </w:r>
      <w:r>
        <w:t>Improvement Action</w:t>
      </w:r>
    </w:p>
    <w:p>
      <w:pPr>
        <w:spacing w:after="20"/>
        <w:ind w:left="360"/>
      </w:pPr>
      <w:r>
        <w:rPr>
          <w:b/>
          <w:color w:val="4A607A"/>
        </w:rPr>
        <w:t xml:space="preserve">[D] </w:t>
      </w:r>
      <w:r>
        <w:t>Mitigation Action</w:t>
      </w:r>
    </w:p>
    <w:p>
      <w:pPr>
        <w:keepNext/>
        <w:spacing w:before="160" w:after="40"/>
      </w:pPr>
      <w:r>
        <w:rPr>
          <w:b/>
          <w:color w:val="1B365D"/>
        </w:rPr>
        <w:t xml:space="preserve">Q27. </w:t>
      </w:r>
      <w:r>
        <w:rPr>
          <w:b/>
        </w:rPr>
        <w:t>Which input is required to perform 'Plan Stakeholder Engagement'?</w:t>
      </w:r>
    </w:p>
    <w:p>
      <w:pPr>
        <w:spacing w:after="20"/>
        <w:ind w:left="360"/>
      </w:pPr>
      <w:r>
        <w:rPr>
          <w:b/>
          <w:color w:val="4A607A"/>
        </w:rPr>
        <w:t xml:space="preserve">[A] </w:t>
      </w:r>
      <w:r>
        <w:t>Needs and Business Analysis Approach</w:t>
      </w:r>
    </w:p>
    <w:p>
      <w:pPr>
        <w:spacing w:after="20"/>
        <w:ind w:left="360"/>
      </w:pPr>
      <w:r>
        <w:rPr>
          <w:b/>
          <w:color w:val="4A607A"/>
        </w:rPr>
        <w:t xml:space="preserve">[B] </w:t>
      </w:r>
      <w:r>
        <w:t>Verified Requirements</w:t>
      </w:r>
    </w:p>
    <w:p>
      <w:pPr>
        <w:spacing w:after="20"/>
        <w:ind w:left="360"/>
      </w:pPr>
      <w:r>
        <w:rPr>
          <w:b/>
          <w:color w:val="4A607A"/>
        </w:rPr>
        <w:t xml:space="preserve">[C] </w:t>
      </w:r>
      <w:r>
        <w:t>Solution Recommendation</w:t>
      </w:r>
    </w:p>
    <w:p>
      <w:pPr>
        <w:spacing w:after="20"/>
        <w:ind w:left="360"/>
      </w:pPr>
      <w:r>
        <w:rPr>
          <w:b/>
          <w:color w:val="4A607A"/>
        </w:rPr>
        <w:t xml:space="preserve">[D] </w:t>
      </w:r>
      <w:r>
        <w:t>Architecture Management Software</w:t>
      </w:r>
    </w:p>
    <w:p>
      <w:pPr>
        <w:keepNext/>
        <w:spacing w:before="160" w:after="40"/>
      </w:pPr>
      <w:r>
        <w:rPr>
          <w:b/>
          <w:color w:val="1B365D"/>
        </w:rPr>
        <w:t xml:space="preserve">Q28. </w:t>
      </w:r>
      <w:r>
        <w:rPr>
          <w:b/>
        </w:rPr>
        <w:t>Level of Abstraction in information management refers to:</w:t>
      </w:r>
    </w:p>
    <w:p>
      <w:pPr>
        <w:spacing w:after="20"/>
        <w:ind w:left="360"/>
      </w:pPr>
      <w:r>
        <w:rPr>
          <w:b/>
          <w:color w:val="4A607A"/>
        </w:rPr>
        <w:t xml:space="preserve">[A] </w:t>
      </w:r>
      <w:r>
        <w:t>The financial cost of storing electronic documents</w:t>
      </w:r>
    </w:p>
    <w:p>
      <w:pPr>
        <w:spacing w:after="20"/>
        <w:ind w:left="360"/>
      </w:pPr>
      <w:r>
        <w:rPr>
          <w:b/>
          <w:color w:val="4A607A"/>
        </w:rPr>
        <w:t xml:space="preserve">[B] </w:t>
      </w:r>
      <w:r>
        <w:t>The breadth and depth of detail of information provided to stakeholders</w:t>
      </w:r>
    </w:p>
    <w:p>
      <w:pPr>
        <w:spacing w:after="20"/>
        <w:ind w:left="360"/>
      </w:pPr>
      <w:r>
        <w:rPr>
          <w:b/>
          <w:color w:val="4A607A"/>
        </w:rPr>
        <w:t xml:space="preserve">[C] </w:t>
      </w:r>
      <w:r>
        <w:t>The security level of database tables</w:t>
      </w:r>
    </w:p>
    <w:p>
      <w:pPr>
        <w:spacing w:after="20"/>
        <w:ind w:left="360"/>
      </w:pPr>
      <w:r>
        <w:rPr>
          <w:b/>
          <w:color w:val="4A607A"/>
        </w:rPr>
        <w:t xml:space="preserve">[D] </w:t>
      </w:r>
      <w:r>
        <w:t>The number of software programmers assigned to a project</w:t>
      </w:r>
    </w:p>
    <w:p>
      <w:pPr>
        <w:keepNext/>
        <w:spacing w:before="160" w:after="40"/>
      </w:pPr>
      <w:r>
        <w:rPr>
          <w:b/>
          <w:color w:val="1B365D"/>
        </w:rPr>
        <w:t xml:space="preserve">Q29. </w:t>
      </w:r>
      <w:r>
        <w:rPr>
          <w:b/>
        </w:rPr>
        <w:t>Which technique can be used during BA Planning to estimate the time and effort required to perform business analysis tasks?</w:t>
      </w:r>
    </w:p>
    <w:p>
      <w:pPr>
        <w:spacing w:after="20"/>
        <w:ind w:left="360"/>
      </w:pPr>
      <w:r>
        <w:rPr>
          <w:b/>
          <w:color w:val="4A607A"/>
        </w:rPr>
        <w:t xml:space="preserve">[A] </w:t>
      </w:r>
      <w:r>
        <w:t>Estimation</w:t>
      </w:r>
    </w:p>
    <w:p>
      <w:pPr>
        <w:spacing w:after="20"/>
        <w:ind w:left="360"/>
      </w:pPr>
      <w:r>
        <w:rPr>
          <w:b/>
          <w:color w:val="4A607A"/>
        </w:rPr>
        <w:t xml:space="preserve">[B] </w:t>
      </w:r>
      <w:r>
        <w:t>Mind Mapping</w:t>
      </w:r>
    </w:p>
    <w:p>
      <w:pPr>
        <w:spacing w:after="20"/>
        <w:ind w:left="360"/>
      </w:pPr>
      <w:r>
        <w:rPr>
          <w:b/>
          <w:color w:val="4A607A"/>
        </w:rPr>
        <w:t xml:space="preserve">[C] </w:t>
      </w:r>
      <w:r>
        <w:t>Data Dictionary</w:t>
      </w:r>
    </w:p>
    <w:p>
      <w:pPr>
        <w:spacing w:after="20"/>
        <w:ind w:left="360"/>
      </w:pPr>
      <w:r>
        <w:rPr>
          <w:b/>
          <w:color w:val="4A607A"/>
        </w:rPr>
        <w:t xml:space="preserve">[D] </w:t>
      </w:r>
      <w:r>
        <w:t>Sequence Diagrams</w:t>
      </w:r>
    </w:p>
    <w:p>
      <w:pPr>
        <w:keepNext/>
        <w:spacing w:before="160" w:after="40"/>
      </w:pPr>
      <w:r>
        <w:rPr>
          <w:b/>
          <w:color w:val="1B365D"/>
        </w:rPr>
        <w:t xml:space="preserve">Q30. </w:t>
      </w:r>
      <w:r>
        <w:rPr>
          <w:b/>
        </w:rPr>
        <w:t>What output is produced by the task 'Identify Business Analysis Performance Improvements'?</w:t>
      </w:r>
    </w:p>
    <w:p>
      <w:pPr>
        <w:spacing w:after="20"/>
        <w:ind w:left="360"/>
      </w:pPr>
      <w:r>
        <w:rPr>
          <w:b/>
          <w:color w:val="4A607A"/>
        </w:rPr>
        <w:t xml:space="preserve">[A] </w:t>
      </w:r>
      <w:r>
        <w:t>Business Analysis Performance Assessment</w:t>
      </w:r>
    </w:p>
    <w:p>
      <w:pPr>
        <w:spacing w:after="20"/>
        <w:ind w:left="360"/>
      </w:pPr>
      <w:r>
        <w:rPr>
          <w:b/>
          <w:color w:val="4A607A"/>
        </w:rPr>
        <w:t xml:space="preserve">[B] </w:t>
      </w:r>
      <w:r>
        <w:t>Governance Plan</w:t>
      </w:r>
    </w:p>
    <w:p>
      <w:pPr>
        <w:spacing w:after="20"/>
        <w:ind w:left="360"/>
      </w:pPr>
      <w:r>
        <w:rPr>
          <w:b/>
          <w:color w:val="4A607A"/>
        </w:rPr>
        <w:t xml:space="preserve">[C] </w:t>
      </w:r>
      <w:r>
        <w:t>Stakeholder Engagement Approach</w:t>
      </w:r>
    </w:p>
    <w:p>
      <w:pPr>
        <w:spacing w:after="20"/>
        <w:ind w:left="360"/>
      </w:pPr>
      <w:r>
        <w:rPr>
          <w:b/>
          <w:color w:val="4A607A"/>
        </w:rPr>
        <w:t xml:space="preserve">[D] </w:t>
      </w:r>
      <w:r>
        <w:t>Quality Assurance Report</w:t>
      </w:r>
    </w:p>
    <w:p>
      <w:pPr>
        <w:keepNext/>
        <w:spacing w:before="360" w:after="120"/>
      </w:pPr>
      <w:r>
        <w:rPr>
          <w:rFonts w:ascii="Calibri" w:hAnsi="Calibri"/>
          <w:b/>
          <w:color w:val="1B365D"/>
          <w:sz w:val="30"/>
        </w:rPr>
        <w:t>SECTION 3: ELICITATION AND COLLABORATION (KA 4)</w:t>
      </w:r>
    </w:p>
    <w:p>
      <w:pPr>
        <w:spacing w:after="120"/>
      </w:pPr>
      <w:r>
        <w:rPr>
          <w:i/>
          <w:color w:val="555555"/>
        </w:rPr>
        <w:t>Focuses on preparing, conducting, confirming elicitation, and stakeholder collaboration (Q31 - Q45).</w:t>
      </w:r>
    </w:p>
    <w:p>
      <w:pPr>
        <w:keepNext/>
        <w:spacing w:before="160" w:after="40"/>
      </w:pPr>
      <w:r>
        <w:rPr>
          <w:b/>
          <w:color w:val="1B365D"/>
        </w:rPr>
        <w:t xml:space="preserve">Q31. </w:t>
      </w:r>
      <w:r>
        <w:rPr>
          <w:b/>
        </w:rPr>
        <w:t>What are the three common types of elicitation defined in BABOK® Guide v3?</w:t>
      </w:r>
    </w:p>
    <w:p>
      <w:pPr>
        <w:spacing w:after="20"/>
        <w:ind w:left="360"/>
      </w:pPr>
      <w:r>
        <w:rPr>
          <w:b/>
          <w:color w:val="4A607A"/>
        </w:rPr>
        <w:t xml:space="preserve">[A] </w:t>
      </w:r>
      <w:r>
        <w:t>Formal, Informal, and Technical</w:t>
      </w:r>
    </w:p>
    <w:p>
      <w:pPr>
        <w:spacing w:after="20"/>
        <w:ind w:left="360"/>
      </w:pPr>
      <w:r>
        <w:rPr>
          <w:b/>
          <w:color w:val="4A607A"/>
        </w:rPr>
        <w:t xml:space="preserve">[B] </w:t>
      </w:r>
      <w:r>
        <w:t>Collaborative, Research, and Experiments</w:t>
      </w:r>
    </w:p>
    <w:p>
      <w:pPr>
        <w:spacing w:after="20"/>
        <w:ind w:left="360"/>
      </w:pPr>
      <w:r>
        <w:rPr>
          <w:b/>
          <w:color w:val="4A607A"/>
        </w:rPr>
        <w:t xml:space="preserve">[C] </w:t>
      </w:r>
      <w:r>
        <w:t>Predictive, Adaptive, and Iterative</w:t>
      </w:r>
    </w:p>
    <w:p>
      <w:pPr>
        <w:spacing w:after="20"/>
        <w:ind w:left="360"/>
      </w:pPr>
      <w:r>
        <w:rPr>
          <w:b/>
          <w:color w:val="4A607A"/>
        </w:rPr>
        <w:t xml:space="preserve">[D] </w:t>
      </w:r>
      <w:r>
        <w:t>Strategic, Tactical, and Operational</w:t>
      </w:r>
    </w:p>
    <w:p>
      <w:pPr>
        <w:keepNext/>
        <w:spacing w:before="160" w:after="40"/>
      </w:pPr>
      <w:r>
        <w:rPr>
          <w:b/>
          <w:color w:val="1B365D"/>
        </w:rPr>
        <w:t xml:space="preserve">Q32. </w:t>
      </w:r>
      <w:r>
        <w:rPr>
          <w:b/>
        </w:rPr>
        <w:t>What is the primary purpose of the task 'Prepare for Elicitation'?</w:t>
      </w:r>
    </w:p>
    <w:p>
      <w:pPr>
        <w:spacing w:after="20"/>
        <w:ind w:left="360"/>
      </w:pPr>
      <w:r>
        <w:rPr>
          <w:b/>
          <w:color w:val="4A607A"/>
        </w:rPr>
        <w:t xml:space="preserve">[A] </w:t>
      </w:r>
      <w:r>
        <w:t>To write final code specifications</w:t>
      </w:r>
    </w:p>
    <w:p>
      <w:pPr>
        <w:spacing w:after="20"/>
        <w:ind w:left="360"/>
      </w:pPr>
      <w:r>
        <w:rPr>
          <w:b/>
          <w:color w:val="4A607A"/>
        </w:rPr>
        <w:t xml:space="preserve">[B] </w:t>
      </w:r>
      <w:r>
        <w:t>To understand the scope of elicitation, select appropriate techniques, and secure supporting materials/logistics</w:t>
      </w:r>
    </w:p>
    <w:p>
      <w:pPr>
        <w:spacing w:after="20"/>
        <w:ind w:left="360"/>
      </w:pPr>
      <w:r>
        <w:rPr>
          <w:b/>
          <w:color w:val="4A607A"/>
        </w:rPr>
        <w:t xml:space="preserve">[C] </w:t>
      </w:r>
      <w:r>
        <w:t>To gain formal regulatory approval for a solution</w:t>
      </w:r>
    </w:p>
    <w:p>
      <w:pPr>
        <w:spacing w:after="20"/>
        <w:ind w:left="360"/>
      </w:pPr>
      <w:r>
        <w:rPr>
          <w:b/>
          <w:color w:val="4A607A"/>
        </w:rPr>
        <w:t xml:space="preserve">[D] </w:t>
      </w:r>
      <w:r>
        <w:t>To conduct user acceptance testing</w:t>
      </w:r>
    </w:p>
    <w:p>
      <w:pPr>
        <w:keepNext/>
        <w:spacing w:before="160" w:after="40"/>
      </w:pPr>
      <w:r>
        <w:rPr>
          <w:b/>
          <w:color w:val="1B365D"/>
        </w:rPr>
        <w:t xml:space="preserve">Q33. </w:t>
      </w:r>
      <w:r>
        <w:rPr>
          <w:b/>
        </w:rPr>
        <w:t>Which of the following is an output of 'Prepare for Elicitation'?</w:t>
      </w:r>
    </w:p>
    <w:p>
      <w:pPr>
        <w:spacing w:after="20"/>
        <w:ind w:left="360"/>
      </w:pPr>
      <w:r>
        <w:rPr>
          <w:b/>
          <w:color w:val="4A607A"/>
        </w:rPr>
        <w:t xml:space="preserve">[A] </w:t>
      </w:r>
      <w:r>
        <w:t>Elicitation Results (unconfirmed)</w:t>
      </w:r>
    </w:p>
    <w:p>
      <w:pPr>
        <w:spacing w:after="20"/>
        <w:ind w:left="360"/>
      </w:pPr>
      <w:r>
        <w:rPr>
          <w:b/>
          <w:color w:val="4A607A"/>
        </w:rPr>
        <w:t xml:space="preserve">[B] </w:t>
      </w:r>
      <w:r>
        <w:t>Elicitation Activity Plan</w:t>
      </w:r>
    </w:p>
    <w:p>
      <w:pPr>
        <w:spacing w:after="20"/>
        <w:ind w:left="360"/>
      </w:pPr>
      <w:r>
        <w:rPr>
          <w:b/>
          <w:color w:val="4A607A"/>
        </w:rPr>
        <w:t xml:space="preserve">[C] </w:t>
      </w:r>
      <w:r>
        <w:t>Business Analysis Approach</w:t>
      </w:r>
    </w:p>
    <w:p>
      <w:pPr>
        <w:spacing w:after="20"/>
        <w:ind w:left="360"/>
      </w:pPr>
      <w:r>
        <w:rPr>
          <w:b/>
          <w:color w:val="4A607A"/>
        </w:rPr>
        <w:t xml:space="preserve">[D] </w:t>
      </w:r>
      <w:r>
        <w:t>Requirements Architecture</w:t>
      </w:r>
    </w:p>
    <w:p>
      <w:pPr>
        <w:keepNext/>
        <w:spacing w:before="160" w:after="40"/>
      </w:pPr>
      <w:r>
        <w:rPr>
          <w:b/>
          <w:color w:val="1B365D"/>
        </w:rPr>
        <w:t xml:space="preserve">Q34. </w:t>
      </w:r>
      <w:r>
        <w:rPr>
          <w:b/>
        </w:rPr>
        <w:t>Elicitation performed through observational studies, proofs of concept, and prototypes is classified under which type of elicitation?</w:t>
      </w:r>
    </w:p>
    <w:p>
      <w:pPr>
        <w:spacing w:after="20"/>
        <w:ind w:left="360"/>
      </w:pPr>
      <w:r>
        <w:rPr>
          <w:b/>
          <w:color w:val="4A607A"/>
        </w:rPr>
        <w:t xml:space="preserve">[A] </w:t>
      </w:r>
      <w:r>
        <w:t>Research</w:t>
      </w:r>
    </w:p>
    <w:p>
      <w:pPr>
        <w:spacing w:after="20"/>
        <w:ind w:left="360"/>
      </w:pPr>
      <w:r>
        <w:rPr>
          <w:b/>
          <w:color w:val="4A607A"/>
        </w:rPr>
        <w:t xml:space="preserve">[B] </w:t>
      </w:r>
      <w:r>
        <w:t>Collaborative</w:t>
      </w:r>
    </w:p>
    <w:p>
      <w:pPr>
        <w:spacing w:after="20"/>
        <w:ind w:left="360"/>
      </w:pPr>
      <w:r>
        <w:rPr>
          <w:b/>
          <w:color w:val="4A607A"/>
        </w:rPr>
        <w:t xml:space="preserve">[C] </w:t>
      </w:r>
      <w:r>
        <w:t>Experiments</w:t>
      </w:r>
    </w:p>
    <w:p>
      <w:pPr>
        <w:spacing w:after="20"/>
        <w:ind w:left="360"/>
      </w:pPr>
      <w:r>
        <w:rPr>
          <w:b/>
          <w:color w:val="4A607A"/>
        </w:rPr>
        <w:t xml:space="preserve">[D] </w:t>
      </w:r>
      <w:r>
        <w:t>Survey</w:t>
      </w:r>
    </w:p>
    <w:p>
      <w:pPr>
        <w:keepNext/>
        <w:spacing w:before="160" w:after="40"/>
      </w:pPr>
      <w:r>
        <w:rPr>
          <w:b/>
          <w:color w:val="1B365D"/>
        </w:rPr>
        <w:t xml:space="preserve">Q35. </w:t>
      </w:r>
      <w:r>
        <w:rPr>
          <w:b/>
        </w:rPr>
        <w:t>What is the primary difference between 'Elicitation Results (unconfirmed)' and 'Elicitation Results (confirmed)'?</w:t>
      </w:r>
    </w:p>
    <w:p>
      <w:pPr>
        <w:spacing w:after="20"/>
        <w:ind w:left="360"/>
      </w:pPr>
      <w:r>
        <w:rPr>
          <w:b/>
          <w:color w:val="4A607A"/>
        </w:rPr>
        <w:t xml:space="preserve">[A] </w:t>
      </w:r>
      <w:r>
        <w:t>Unconfirmed results are written in English; confirmed results are translated into code</w:t>
      </w:r>
    </w:p>
    <w:p>
      <w:pPr>
        <w:spacing w:after="20"/>
        <w:ind w:left="360"/>
      </w:pPr>
      <w:r>
        <w:rPr>
          <w:b/>
          <w:color w:val="4A607A"/>
        </w:rPr>
        <w:t xml:space="preserve">[B] </w:t>
      </w:r>
      <w:r>
        <w:t>Unconfirmed results are captured raw outcomes; confirmed results have been checked for accuracy and consistency with sources</w:t>
      </w:r>
    </w:p>
    <w:p>
      <w:pPr>
        <w:spacing w:after="20"/>
        <w:ind w:left="360"/>
      </w:pPr>
      <w:r>
        <w:rPr>
          <w:b/>
          <w:color w:val="4A607A"/>
        </w:rPr>
        <w:t xml:space="preserve">[C] </w:t>
      </w:r>
      <w:r>
        <w:t>Unconfirmed results are produced by developers; confirmed results are signed off by executive sponsors</w:t>
      </w:r>
    </w:p>
    <w:p>
      <w:pPr>
        <w:spacing w:after="20"/>
        <w:ind w:left="360"/>
      </w:pPr>
      <w:r>
        <w:rPr>
          <w:b/>
          <w:color w:val="4A607A"/>
        </w:rPr>
        <w:t xml:space="preserve">[D] </w:t>
      </w:r>
      <w:r>
        <w:t>Unconfirmed results belong to agile projects; confirmed results belong to waterfall projects</w:t>
      </w:r>
    </w:p>
    <w:p>
      <w:pPr>
        <w:keepNext/>
        <w:spacing w:before="160" w:after="40"/>
      </w:pPr>
      <w:r>
        <w:rPr>
          <w:b/>
          <w:color w:val="1B365D"/>
        </w:rPr>
        <w:t xml:space="preserve">Q36. </w:t>
      </w:r>
      <w:r>
        <w:rPr>
          <w:b/>
        </w:rPr>
        <w:t>In task 'Communicate Business Analysis Information', communication is described as:</w:t>
      </w:r>
    </w:p>
    <w:p>
      <w:pPr>
        <w:spacing w:after="20"/>
        <w:ind w:left="360"/>
      </w:pPr>
      <w:r>
        <w:rPr>
          <w:b/>
          <w:color w:val="4A607A"/>
        </w:rPr>
        <w:t xml:space="preserve">[A] </w:t>
      </w:r>
      <w:r>
        <w:t>A one-way broadcast push of documentation to stakeholders</w:t>
      </w:r>
    </w:p>
    <w:p>
      <w:pPr>
        <w:spacing w:after="20"/>
        <w:ind w:left="360"/>
      </w:pPr>
      <w:r>
        <w:rPr>
          <w:b/>
          <w:color w:val="4A607A"/>
        </w:rPr>
        <w:t xml:space="preserve">[B] </w:t>
      </w:r>
      <w:r>
        <w:t>Bi-directional and iterative, ensuring stakeholders understand content and implications</w:t>
      </w:r>
    </w:p>
    <w:p>
      <w:pPr>
        <w:spacing w:after="20"/>
        <w:ind w:left="360"/>
      </w:pPr>
      <w:r>
        <w:rPr>
          <w:b/>
          <w:color w:val="4A607A"/>
        </w:rPr>
        <w:t xml:space="preserve">[C] </w:t>
      </w:r>
      <w:r>
        <w:t>Strictly confidential and restricted to senior executive managers</w:t>
      </w:r>
    </w:p>
    <w:p>
      <w:pPr>
        <w:spacing w:after="20"/>
        <w:ind w:left="360"/>
      </w:pPr>
      <w:r>
        <w:rPr>
          <w:b/>
          <w:color w:val="4A607A"/>
        </w:rPr>
        <w:t xml:space="preserve">[D] </w:t>
      </w:r>
      <w:r>
        <w:t>Automated email notifications generated by software build scripts</w:t>
      </w:r>
    </w:p>
    <w:p>
      <w:pPr>
        <w:keepNext/>
        <w:spacing w:before="160" w:after="40"/>
      </w:pPr>
      <w:r>
        <w:rPr>
          <w:b/>
          <w:color w:val="1B365D"/>
        </w:rPr>
        <w:t xml:space="preserve">Q37. </w:t>
      </w:r>
      <w:r>
        <w:rPr>
          <w:b/>
        </w:rPr>
        <w:t>Which elicitation technique involves drawing out information from a group of people in a structured, written format using predefined questions?</w:t>
      </w:r>
    </w:p>
    <w:p>
      <w:pPr>
        <w:spacing w:after="20"/>
        <w:ind w:left="360"/>
      </w:pPr>
      <w:r>
        <w:rPr>
          <w:b/>
          <w:color w:val="4A607A"/>
        </w:rPr>
        <w:t xml:space="preserve">[A] </w:t>
      </w:r>
      <w:r>
        <w:t>Focus Groups</w:t>
      </w:r>
    </w:p>
    <w:p>
      <w:pPr>
        <w:spacing w:after="20"/>
        <w:ind w:left="360"/>
      </w:pPr>
      <w:r>
        <w:rPr>
          <w:b/>
          <w:color w:val="4A607A"/>
        </w:rPr>
        <w:t xml:space="preserve">[B] </w:t>
      </w:r>
      <w:r>
        <w:t>Workshops</w:t>
      </w:r>
    </w:p>
    <w:p>
      <w:pPr>
        <w:spacing w:after="20"/>
        <w:ind w:left="360"/>
      </w:pPr>
      <w:r>
        <w:rPr>
          <w:b/>
          <w:color w:val="4A607A"/>
        </w:rPr>
        <w:t xml:space="preserve">[C] </w:t>
      </w:r>
      <w:r>
        <w:t>Survey or Questionnaire</w:t>
      </w:r>
    </w:p>
    <w:p>
      <w:pPr>
        <w:spacing w:after="20"/>
        <w:ind w:left="360"/>
      </w:pPr>
      <w:r>
        <w:rPr>
          <w:b/>
          <w:color w:val="4A607A"/>
        </w:rPr>
        <w:t xml:space="preserve">[D] </w:t>
      </w:r>
      <w:r>
        <w:t>Brainstorming</w:t>
      </w:r>
    </w:p>
    <w:p>
      <w:pPr>
        <w:keepNext/>
        <w:spacing w:before="160" w:after="40"/>
      </w:pPr>
      <w:r>
        <w:rPr>
          <w:b/>
          <w:color w:val="1B365D"/>
        </w:rPr>
        <w:t xml:space="preserve">Q38. </w:t>
      </w:r>
      <w:r>
        <w:rPr>
          <w:b/>
        </w:rPr>
        <w:t>Which technique is best suited for eliciting ideas and generating a large volume of creative solution options in a short period?</w:t>
      </w:r>
    </w:p>
    <w:p>
      <w:pPr>
        <w:spacing w:after="20"/>
        <w:ind w:left="360"/>
      </w:pPr>
      <w:r>
        <w:rPr>
          <w:b/>
          <w:color w:val="4A607A"/>
        </w:rPr>
        <w:t xml:space="preserve">[A] </w:t>
      </w:r>
      <w:r>
        <w:t>Brainstorming</w:t>
      </w:r>
    </w:p>
    <w:p>
      <w:pPr>
        <w:spacing w:after="20"/>
        <w:ind w:left="360"/>
      </w:pPr>
      <w:r>
        <w:rPr>
          <w:b/>
          <w:color w:val="4A607A"/>
        </w:rPr>
        <w:t xml:space="preserve">[B] </w:t>
      </w:r>
      <w:r>
        <w:t>Document Analysis</w:t>
      </w:r>
    </w:p>
    <w:p>
      <w:pPr>
        <w:spacing w:after="20"/>
        <w:ind w:left="360"/>
      </w:pPr>
      <w:r>
        <w:rPr>
          <w:b/>
          <w:color w:val="4A607A"/>
        </w:rPr>
        <w:t xml:space="preserve">[C] </w:t>
      </w:r>
      <w:r>
        <w:t>Interface Analysis</w:t>
      </w:r>
    </w:p>
    <w:p>
      <w:pPr>
        <w:spacing w:after="20"/>
        <w:ind w:left="360"/>
      </w:pPr>
      <w:r>
        <w:rPr>
          <w:b/>
          <w:color w:val="4A607A"/>
        </w:rPr>
        <w:t xml:space="preserve">[D] </w:t>
      </w:r>
      <w:r>
        <w:t>Data Mining</w:t>
      </w:r>
    </w:p>
    <w:p>
      <w:pPr>
        <w:keepNext/>
        <w:spacing w:before="160" w:after="40"/>
      </w:pPr>
      <w:r>
        <w:rPr>
          <w:b/>
          <w:color w:val="1B365D"/>
        </w:rPr>
        <w:t xml:space="preserve">Q39. </w:t>
      </w:r>
      <w:r>
        <w:rPr>
          <w:b/>
        </w:rPr>
        <w:t>What is the focus of the task 'Manage Stakeholder Collaboration'?</w:t>
      </w:r>
    </w:p>
    <w:p>
      <w:pPr>
        <w:spacing w:after="20"/>
        <w:ind w:left="360"/>
      </w:pPr>
      <w:r>
        <w:rPr>
          <w:b/>
          <w:color w:val="4A607A"/>
        </w:rPr>
        <w:t xml:space="preserve">[A] </w:t>
      </w:r>
      <w:r>
        <w:t>Assigning daily work tasks to project software developers</w:t>
      </w:r>
    </w:p>
    <w:p>
      <w:pPr>
        <w:spacing w:after="20"/>
        <w:ind w:left="360"/>
      </w:pPr>
      <w:r>
        <w:rPr>
          <w:b/>
          <w:color w:val="4A607A"/>
        </w:rPr>
        <w:t xml:space="preserve">[B] </w:t>
      </w:r>
      <w:r>
        <w:t>Encouraging stakeholders to work towards common goals and maintaining engagement</w:t>
      </w:r>
    </w:p>
    <w:p>
      <w:pPr>
        <w:spacing w:after="20"/>
        <w:ind w:left="360"/>
      </w:pPr>
      <w:r>
        <w:rPr>
          <w:b/>
          <w:color w:val="4A607A"/>
        </w:rPr>
        <w:t xml:space="preserve">[C] </w:t>
      </w:r>
      <w:r>
        <w:t>Tracking project financial accounting ledgers</w:t>
      </w:r>
    </w:p>
    <w:p>
      <w:pPr>
        <w:spacing w:after="20"/>
        <w:ind w:left="360"/>
      </w:pPr>
      <w:r>
        <w:rPr>
          <w:b/>
          <w:color w:val="4A607A"/>
        </w:rPr>
        <w:t xml:space="preserve">[D] </w:t>
      </w:r>
      <w:r>
        <w:t>Negotiating vendor contract licensing fees</w:t>
      </w:r>
    </w:p>
    <w:p>
      <w:pPr>
        <w:keepNext/>
        <w:spacing w:before="160" w:after="40"/>
      </w:pPr>
      <w:r>
        <w:rPr>
          <w:b/>
          <w:color w:val="1B365D"/>
        </w:rPr>
        <w:t xml:space="preserve">Q40. </w:t>
      </w:r>
      <w:r>
        <w:rPr>
          <w:b/>
        </w:rPr>
        <w:t>Unplanned elicitation activities typically occur:</w:t>
      </w:r>
    </w:p>
    <w:p>
      <w:pPr>
        <w:spacing w:after="20"/>
        <w:ind w:left="360"/>
      </w:pPr>
      <w:r>
        <w:rPr>
          <w:b/>
          <w:color w:val="4A607A"/>
        </w:rPr>
        <w:t xml:space="preserve">[A] </w:t>
      </w:r>
      <w:r>
        <w:t>In the moment without prior notice (e.g., just-in-time conversations or hallway discussions)</w:t>
      </w:r>
    </w:p>
    <w:p>
      <w:pPr>
        <w:spacing w:after="20"/>
        <w:ind w:left="360"/>
      </w:pPr>
      <w:r>
        <w:rPr>
          <w:b/>
          <w:color w:val="4A607A"/>
        </w:rPr>
        <w:t xml:space="preserve">[B] </w:t>
      </w:r>
      <w:r>
        <w:t>Only during formal sprint retrospective meetings</w:t>
      </w:r>
    </w:p>
    <w:p>
      <w:pPr>
        <w:spacing w:after="20"/>
        <w:ind w:left="360"/>
      </w:pPr>
      <w:r>
        <w:rPr>
          <w:b/>
          <w:color w:val="4A607A"/>
        </w:rPr>
        <w:t xml:space="preserve">[C] </w:t>
      </w:r>
      <w:r>
        <w:t>During yearly executive strategic planning retreats</w:t>
      </w:r>
    </w:p>
    <w:p>
      <w:pPr>
        <w:spacing w:after="20"/>
        <w:ind w:left="360"/>
      </w:pPr>
      <w:r>
        <w:rPr>
          <w:b/>
          <w:color w:val="4A607A"/>
        </w:rPr>
        <w:t xml:space="preserve">[D] </w:t>
      </w:r>
      <w:r>
        <w:t>When vendor contract audits are executed</w:t>
      </w:r>
    </w:p>
    <w:p>
      <w:pPr>
        <w:keepNext/>
        <w:spacing w:before="160" w:after="40"/>
      </w:pPr>
      <w:r>
        <w:rPr>
          <w:b/>
          <w:color w:val="1B365D"/>
        </w:rPr>
        <w:t xml:space="preserve">Q41. </w:t>
      </w:r>
      <w:r>
        <w:rPr>
          <w:b/>
        </w:rPr>
        <w:t>Which stakeholder role provides specialist expertise regarding implementation, configuration, or software architecture during elicitation?</w:t>
      </w:r>
    </w:p>
    <w:p>
      <w:pPr>
        <w:spacing w:after="20"/>
        <w:ind w:left="360"/>
      </w:pPr>
      <w:r>
        <w:rPr>
          <w:b/>
          <w:color w:val="4A607A"/>
        </w:rPr>
        <w:t xml:space="preserve">[A] </w:t>
      </w:r>
      <w:r>
        <w:t>Domain Subject Matter Expert</w:t>
      </w:r>
    </w:p>
    <w:p>
      <w:pPr>
        <w:spacing w:after="20"/>
        <w:ind w:left="360"/>
      </w:pPr>
      <w:r>
        <w:rPr>
          <w:b/>
          <w:color w:val="4A607A"/>
        </w:rPr>
        <w:t xml:space="preserve">[B] </w:t>
      </w:r>
      <w:r>
        <w:t>Implementation Subject Matter Expert</w:t>
      </w:r>
    </w:p>
    <w:p>
      <w:pPr>
        <w:spacing w:after="20"/>
        <w:ind w:left="360"/>
      </w:pPr>
      <w:r>
        <w:rPr>
          <w:b/>
          <w:color w:val="4A607A"/>
        </w:rPr>
        <w:t xml:space="preserve">[C] </w:t>
      </w:r>
      <w:r>
        <w:t>Sponsor</w:t>
      </w:r>
    </w:p>
    <w:p>
      <w:pPr>
        <w:spacing w:after="20"/>
        <w:ind w:left="360"/>
      </w:pPr>
      <w:r>
        <w:rPr>
          <w:b/>
          <w:color w:val="4A607A"/>
        </w:rPr>
        <w:t xml:space="preserve">[D] </w:t>
      </w:r>
      <w:r>
        <w:t>Regulator</w:t>
      </w:r>
    </w:p>
    <w:p>
      <w:pPr>
        <w:keepNext/>
        <w:spacing w:before="160" w:after="40"/>
      </w:pPr>
      <w:r>
        <w:rPr>
          <w:b/>
          <w:color w:val="1B365D"/>
        </w:rPr>
        <w:t xml:space="preserve">Q42. </w:t>
      </w:r>
      <w:r>
        <w:rPr>
          <w:b/>
        </w:rPr>
        <w:t>When communicating BA information, what document package format is ideal for providing a stable, long-term record for compliance or reuse?</w:t>
      </w:r>
    </w:p>
    <w:p>
      <w:pPr>
        <w:spacing w:after="20"/>
        <w:ind w:left="360"/>
      </w:pPr>
      <w:r>
        <w:rPr>
          <w:b/>
          <w:color w:val="4A607A"/>
        </w:rPr>
        <w:t xml:space="preserve">[A] </w:t>
      </w:r>
      <w:r>
        <w:t>Informal whiteboards</w:t>
      </w:r>
    </w:p>
    <w:p>
      <w:pPr>
        <w:spacing w:after="20"/>
        <w:ind w:left="360"/>
      </w:pPr>
      <w:r>
        <w:rPr>
          <w:b/>
          <w:color w:val="4A607A"/>
        </w:rPr>
        <w:t xml:space="preserve">[B] </w:t>
      </w:r>
      <w:r>
        <w:t>Formal Documentation using standardized templates</w:t>
      </w:r>
    </w:p>
    <w:p>
      <w:pPr>
        <w:spacing w:after="20"/>
        <w:ind w:left="360"/>
      </w:pPr>
      <w:r>
        <w:rPr>
          <w:b/>
          <w:color w:val="4A607A"/>
        </w:rPr>
        <w:t xml:space="preserve">[C] </w:t>
      </w:r>
      <w:r>
        <w:t>Verbal hallway briefs</w:t>
      </w:r>
    </w:p>
    <w:p>
      <w:pPr>
        <w:spacing w:after="20"/>
        <w:ind w:left="360"/>
      </w:pPr>
      <w:r>
        <w:rPr>
          <w:b/>
          <w:color w:val="4A607A"/>
        </w:rPr>
        <w:t xml:space="preserve">[D] </w:t>
      </w:r>
      <w:r>
        <w:t>Transient slide presentations</w:t>
      </w:r>
    </w:p>
    <w:p>
      <w:pPr>
        <w:keepNext/>
        <w:spacing w:before="160" w:after="40"/>
      </w:pPr>
      <w:r>
        <w:rPr>
          <w:b/>
          <w:color w:val="1B365D"/>
        </w:rPr>
        <w:t xml:space="preserve">Q43. </w:t>
      </w:r>
      <w:r>
        <w:rPr>
          <w:b/>
        </w:rPr>
        <w:t>Which tool/guideline assists in determining logistics, scope, and selected techniques for an elicitation session?</w:t>
      </w:r>
    </w:p>
    <w:p>
      <w:pPr>
        <w:spacing w:after="20"/>
        <w:ind w:left="360"/>
      </w:pPr>
      <w:r>
        <w:rPr>
          <w:b/>
          <w:color w:val="4A607A"/>
        </w:rPr>
        <w:t xml:space="preserve">[A] </w:t>
      </w:r>
      <w:r>
        <w:t>Elicitation Activity Plan</w:t>
      </w:r>
    </w:p>
    <w:p>
      <w:pPr>
        <w:spacing w:after="20"/>
        <w:ind w:left="360"/>
      </w:pPr>
      <w:r>
        <w:rPr>
          <w:b/>
          <w:color w:val="4A607A"/>
        </w:rPr>
        <w:t xml:space="preserve">[B] </w:t>
      </w:r>
      <w:r>
        <w:t>Risk Register</w:t>
      </w:r>
    </w:p>
    <w:p>
      <w:pPr>
        <w:spacing w:after="20"/>
        <w:ind w:left="360"/>
      </w:pPr>
      <w:r>
        <w:rPr>
          <w:b/>
          <w:color w:val="4A607A"/>
        </w:rPr>
        <w:t xml:space="preserve">[C] </w:t>
      </w:r>
      <w:r>
        <w:t>Current State Description</w:t>
      </w:r>
    </w:p>
    <w:p>
      <w:pPr>
        <w:spacing w:after="20"/>
        <w:ind w:left="360"/>
      </w:pPr>
      <w:r>
        <w:rPr>
          <w:b/>
          <w:color w:val="4A607A"/>
        </w:rPr>
        <w:t xml:space="preserve">[D] </w:t>
      </w:r>
      <w:r>
        <w:t>Business Architecture Framework</w:t>
      </w:r>
    </w:p>
    <w:p>
      <w:pPr>
        <w:keepNext/>
        <w:spacing w:before="160" w:after="40"/>
      </w:pPr>
      <w:r>
        <w:rPr>
          <w:b/>
          <w:color w:val="1B365D"/>
        </w:rPr>
        <w:t xml:space="preserve">Q44. </w:t>
      </w:r>
      <w:r>
        <w:rPr>
          <w:b/>
        </w:rPr>
        <w:t>What risk can occur if business analysts do NOT actively manage stakeholder collaboration?</w:t>
      </w:r>
    </w:p>
    <w:p>
      <w:pPr>
        <w:spacing w:after="20"/>
        <w:ind w:left="360"/>
      </w:pPr>
      <w:r>
        <w:rPr>
          <w:b/>
          <w:color w:val="4A607A"/>
        </w:rPr>
        <w:t xml:space="preserve">[A] </w:t>
      </w:r>
      <w:r>
        <w:t>Developers write automated test cases faster</w:t>
      </w:r>
    </w:p>
    <w:p>
      <w:pPr>
        <w:spacing w:after="20"/>
        <w:ind w:left="360"/>
      </w:pPr>
      <w:r>
        <w:rPr>
          <w:b/>
          <w:color w:val="4A607A"/>
        </w:rPr>
        <w:t xml:space="preserve">[B] </w:t>
      </w:r>
      <w:r>
        <w:t>Lack of support, strong resistance to change, and poor quality information provision</w:t>
      </w:r>
    </w:p>
    <w:p>
      <w:pPr>
        <w:spacing w:after="20"/>
        <w:ind w:left="360"/>
      </w:pPr>
      <w:r>
        <w:rPr>
          <w:b/>
          <w:color w:val="4A607A"/>
        </w:rPr>
        <w:t xml:space="preserve">[C] </w:t>
      </w:r>
      <w:r>
        <w:t>Software server costs automatically decrease</w:t>
      </w:r>
    </w:p>
    <w:p>
      <w:pPr>
        <w:spacing w:after="20"/>
        <w:ind w:left="360"/>
      </w:pPr>
      <w:r>
        <w:rPr>
          <w:b/>
          <w:color w:val="4A607A"/>
        </w:rPr>
        <w:t xml:space="preserve">[D] </w:t>
      </w:r>
      <w:r>
        <w:t>Project managers cancel change requests</w:t>
      </w:r>
    </w:p>
    <w:p>
      <w:pPr>
        <w:keepNext/>
        <w:spacing w:before="160" w:after="40"/>
      </w:pPr>
      <w:r>
        <w:rPr>
          <w:b/>
          <w:color w:val="1B365D"/>
        </w:rPr>
        <w:t xml:space="preserve">Q45. </w:t>
      </w:r>
      <w:r>
        <w:rPr>
          <w:b/>
        </w:rPr>
        <w:t>Confirming elicitation results typically involves comparing gathered information against:</w:t>
      </w:r>
    </w:p>
    <w:p>
      <w:pPr>
        <w:spacing w:after="20"/>
        <w:ind w:left="360"/>
      </w:pPr>
      <w:r>
        <w:rPr>
          <w:b/>
          <w:color w:val="4A607A"/>
        </w:rPr>
        <w:t xml:space="preserve">[A] </w:t>
      </w:r>
      <w:r>
        <w:t>The project budget baseline</w:t>
      </w:r>
    </w:p>
    <w:p>
      <w:pPr>
        <w:spacing w:after="20"/>
        <w:ind w:left="360"/>
      </w:pPr>
      <w:r>
        <w:rPr>
          <w:b/>
          <w:color w:val="4A607A"/>
        </w:rPr>
        <w:t xml:space="preserve">[B] </w:t>
      </w:r>
      <w:r>
        <w:t>Source materials and other elicitation results to uncover inconsistencies or omissions</w:t>
      </w:r>
    </w:p>
    <w:p>
      <w:pPr>
        <w:spacing w:after="20"/>
        <w:ind w:left="360"/>
      </w:pPr>
      <w:r>
        <w:rPr>
          <w:b/>
          <w:color w:val="4A607A"/>
        </w:rPr>
        <w:t xml:space="preserve">[C] </w:t>
      </w:r>
      <w:r>
        <w:t>Hardware server specifications</w:t>
      </w:r>
    </w:p>
    <w:p>
      <w:pPr>
        <w:spacing w:after="20"/>
        <w:ind w:left="360"/>
      </w:pPr>
      <w:r>
        <w:rPr>
          <w:b/>
          <w:color w:val="4A607A"/>
        </w:rPr>
        <w:t xml:space="preserve">[D] </w:t>
      </w:r>
      <w:r>
        <w:t>Competitor marketing slogans</w:t>
      </w:r>
    </w:p>
    <w:p>
      <w:pPr>
        <w:keepNext/>
        <w:spacing w:before="360" w:after="120"/>
      </w:pPr>
      <w:r>
        <w:rPr>
          <w:rFonts w:ascii="Calibri" w:hAnsi="Calibri"/>
          <w:b/>
          <w:color w:val="1B365D"/>
          <w:sz w:val="30"/>
        </w:rPr>
        <w:t>SECTION 4: REQUIREMENTS LIFE CYCLE MANAGEMENT (KA 5)</w:t>
      </w:r>
    </w:p>
    <w:p>
      <w:pPr>
        <w:spacing w:after="120"/>
      </w:pPr>
      <w:r>
        <w:rPr>
          <w:i/>
          <w:color w:val="555555"/>
        </w:rPr>
        <w:t>Focuses on requirement traceability, maintenance, prioritization, change assessment, and approvals (Q46 - Q60).</w:t>
      </w:r>
    </w:p>
    <w:p>
      <w:pPr>
        <w:keepNext/>
        <w:spacing w:before="160" w:after="40"/>
      </w:pPr>
      <w:r>
        <w:rPr>
          <w:b/>
          <w:color w:val="1B365D"/>
        </w:rPr>
        <w:t xml:space="preserve">Q46. </w:t>
      </w:r>
      <w:r>
        <w:rPr>
          <w:b/>
        </w:rPr>
        <w:t>What is the primary purpose of the task 'Trace Requirements'?</w:t>
      </w:r>
    </w:p>
    <w:p>
      <w:pPr>
        <w:spacing w:after="20"/>
        <w:ind w:left="360"/>
      </w:pPr>
      <w:r>
        <w:rPr>
          <w:b/>
          <w:color w:val="4A607A"/>
        </w:rPr>
        <w:t xml:space="preserve">[A] </w:t>
      </w:r>
      <w:r>
        <w:t>To verify that developer source code compiles without errors</w:t>
      </w:r>
    </w:p>
    <w:p>
      <w:pPr>
        <w:spacing w:after="20"/>
        <w:ind w:left="360"/>
      </w:pPr>
      <w:r>
        <w:rPr>
          <w:b/>
          <w:color w:val="4A607A"/>
        </w:rPr>
        <w:t xml:space="preserve">[B] </w:t>
      </w:r>
      <w:r>
        <w:t>To ensure requirements and designs at different levels are aligned and to manage the effects of change</w:t>
      </w:r>
    </w:p>
    <w:p>
      <w:pPr>
        <w:spacing w:after="20"/>
        <w:ind w:left="360"/>
      </w:pPr>
      <w:r>
        <w:rPr>
          <w:b/>
          <w:color w:val="4A607A"/>
        </w:rPr>
        <w:t xml:space="preserve">[C] </w:t>
      </w:r>
      <w:r>
        <w:t>To log customer support tickets in a ticketing system</w:t>
      </w:r>
    </w:p>
    <w:p>
      <w:pPr>
        <w:spacing w:after="20"/>
        <w:ind w:left="360"/>
      </w:pPr>
      <w:r>
        <w:rPr>
          <w:b/>
          <w:color w:val="4A607A"/>
        </w:rPr>
        <w:t xml:space="preserve">[D] </w:t>
      </w:r>
      <w:r>
        <w:t>To estimate the financial budget of the next fiscal year</w:t>
      </w:r>
    </w:p>
    <w:p>
      <w:pPr>
        <w:keepNext/>
        <w:spacing w:before="160" w:after="40"/>
      </w:pPr>
      <w:r>
        <w:rPr>
          <w:b/>
          <w:color w:val="1B365D"/>
        </w:rPr>
        <w:t xml:space="preserve">Q47. </w:t>
      </w:r>
      <w:r>
        <w:rPr>
          <w:b/>
        </w:rPr>
        <w:t>Which relationship type in traceability indicates that a requirement is directly expanded or transformed from a higher-level requirement?</w:t>
      </w:r>
    </w:p>
    <w:p>
      <w:pPr>
        <w:spacing w:after="20"/>
        <w:ind w:left="360"/>
      </w:pPr>
      <w:r>
        <w:rPr>
          <w:b/>
          <w:color w:val="4A607A"/>
        </w:rPr>
        <w:t xml:space="preserve">[A] </w:t>
      </w:r>
      <w:r>
        <w:t>Validate</w:t>
      </w:r>
    </w:p>
    <w:p>
      <w:pPr>
        <w:spacing w:after="20"/>
        <w:ind w:left="360"/>
      </w:pPr>
      <w:r>
        <w:rPr>
          <w:b/>
          <w:color w:val="4A607A"/>
        </w:rPr>
        <w:t xml:space="preserve">[B] </w:t>
      </w:r>
      <w:r>
        <w:t>Derive</w:t>
      </w:r>
    </w:p>
    <w:p>
      <w:pPr>
        <w:spacing w:after="20"/>
        <w:ind w:left="360"/>
      </w:pPr>
      <w:r>
        <w:rPr>
          <w:b/>
          <w:color w:val="4A607A"/>
        </w:rPr>
        <w:t xml:space="preserve">[C] </w:t>
      </w:r>
      <w:r>
        <w:t>Satisfy</w:t>
      </w:r>
    </w:p>
    <w:p>
      <w:pPr>
        <w:spacing w:after="20"/>
        <w:ind w:left="360"/>
      </w:pPr>
      <w:r>
        <w:rPr>
          <w:b/>
          <w:color w:val="4A607A"/>
        </w:rPr>
        <w:t xml:space="preserve">[D] </w:t>
      </w:r>
      <w:r>
        <w:t>Depends</w:t>
      </w:r>
    </w:p>
    <w:p>
      <w:pPr>
        <w:keepNext/>
        <w:spacing w:before="160" w:after="40"/>
      </w:pPr>
      <w:r>
        <w:rPr>
          <w:b/>
          <w:color w:val="1B365D"/>
        </w:rPr>
        <w:t xml:space="preserve">Q48. </w:t>
      </w:r>
      <w:r>
        <w:rPr>
          <w:b/>
        </w:rPr>
        <w:t>Which traceability relationship type links a requirement to a test case that checks whether the solution satisfies the requirement?</w:t>
      </w:r>
    </w:p>
    <w:p>
      <w:pPr>
        <w:spacing w:after="20"/>
        <w:ind w:left="360"/>
      </w:pPr>
      <w:r>
        <w:rPr>
          <w:b/>
          <w:color w:val="4A607A"/>
        </w:rPr>
        <w:t xml:space="preserve">[A] </w:t>
      </w:r>
      <w:r>
        <w:t>Validate</w:t>
      </w:r>
    </w:p>
    <w:p>
      <w:pPr>
        <w:spacing w:after="20"/>
        <w:ind w:left="360"/>
      </w:pPr>
      <w:r>
        <w:rPr>
          <w:b/>
          <w:color w:val="4A607A"/>
        </w:rPr>
        <w:t xml:space="preserve">[B] </w:t>
      </w:r>
      <w:r>
        <w:t>Derive</w:t>
      </w:r>
    </w:p>
    <w:p>
      <w:pPr>
        <w:spacing w:after="20"/>
        <w:ind w:left="360"/>
      </w:pPr>
      <w:r>
        <w:rPr>
          <w:b/>
          <w:color w:val="4A607A"/>
        </w:rPr>
        <w:t xml:space="preserve">[C] </w:t>
      </w:r>
      <w:r>
        <w:t>Depends</w:t>
      </w:r>
    </w:p>
    <w:p>
      <w:pPr>
        <w:spacing w:after="20"/>
        <w:ind w:left="360"/>
      </w:pPr>
      <w:r>
        <w:rPr>
          <w:b/>
          <w:color w:val="4A607A"/>
        </w:rPr>
        <w:t xml:space="preserve">[D] </w:t>
      </w:r>
      <w:r>
        <w:t>Necessity</w:t>
      </w:r>
    </w:p>
    <w:p>
      <w:pPr>
        <w:keepNext/>
        <w:spacing w:before="160" w:after="40"/>
      </w:pPr>
      <w:r>
        <w:rPr>
          <w:b/>
          <w:color w:val="1B365D"/>
        </w:rPr>
        <w:t xml:space="preserve">Q49. </w:t>
      </w:r>
      <w:r>
        <w:rPr>
          <w:b/>
        </w:rPr>
        <w:t>When Requirement A cannot be implemented unless Requirement B is implemented first, what type of dependency relationship exists?</w:t>
      </w:r>
    </w:p>
    <w:p>
      <w:pPr>
        <w:spacing w:after="20"/>
        <w:ind w:left="360"/>
      </w:pPr>
      <w:r>
        <w:rPr>
          <w:b/>
          <w:color w:val="4A607A"/>
        </w:rPr>
        <w:t xml:space="preserve">[A] </w:t>
      </w:r>
      <w:r>
        <w:t>Derive</w:t>
      </w:r>
    </w:p>
    <w:p>
      <w:pPr>
        <w:spacing w:after="20"/>
        <w:ind w:left="360"/>
      </w:pPr>
      <w:r>
        <w:rPr>
          <w:b/>
          <w:color w:val="4A607A"/>
        </w:rPr>
        <w:t xml:space="preserve">[B] </w:t>
      </w:r>
      <w:r>
        <w:t>Satisfy</w:t>
      </w:r>
    </w:p>
    <w:p>
      <w:pPr>
        <w:spacing w:after="20"/>
        <w:ind w:left="360"/>
      </w:pPr>
      <w:r>
        <w:rPr>
          <w:b/>
          <w:color w:val="4A607A"/>
        </w:rPr>
        <w:t xml:space="preserve">[C] </w:t>
      </w:r>
      <w:r>
        <w:t>Necessity (Dependency)</w:t>
      </w:r>
    </w:p>
    <w:p>
      <w:pPr>
        <w:spacing w:after="20"/>
        <w:ind w:left="360"/>
      </w:pPr>
      <w:r>
        <w:rPr>
          <w:b/>
          <w:color w:val="4A607A"/>
        </w:rPr>
        <w:t xml:space="preserve">[D] </w:t>
      </w:r>
      <w:r>
        <w:t>Validate</w:t>
      </w:r>
    </w:p>
    <w:p>
      <w:pPr>
        <w:keepNext/>
        <w:spacing w:before="160" w:after="40"/>
      </w:pPr>
      <w:r>
        <w:rPr>
          <w:b/>
          <w:color w:val="1B365D"/>
        </w:rPr>
        <w:t xml:space="preserve">Q50. </w:t>
      </w:r>
      <w:r>
        <w:rPr>
          <w:b/>
        </w:rPr>
        <w:t>What is the main purpose of the task 'Maintain Requirements'?</w:t>
      </w:r>
    </w:p>
    <w:p>
      <w:pPr>
        <w:spacing w:after="20"/>
        <w:ind w:left="360"/>
      </w:pPr>
      <w:r>
        <w:rPr>
          <w:b/>
          <w:color w:val="4A607A"/>
        </w:rPr>
        <w:t xml:space="preserve">[A] </w:t>
      </w:r>
      <w:r>
        <w:t>To retain requirement accuracy and consistency throughout and beyond the change life cycle for reuse</w:t>
      </w:r>
    </w:p>
    <w:p>
      <w:pPr>
        <w:spacing w:after="20"/>
        <w:ind w:left="360"/>
      </w:pPr>
      <w:r>
        <w:rPr>
          <w:b/>
          <w:color w:val="4A607A"/>
        </w:rPr>
        <w:t xml:space="preserve">[B] </w:t>
      </w:r>
      <w:r>
        <w:t>To delete old requirements as soon as code is deployed</w:t>
      </w:r>
    </w:p>
    <w:p>
      <w:pPr>
        <w:spacing w:after="20"/>
        <w:ind w:left="360"/>
      </w:pPr>
      <w:r>
        <w:rPr>
          <w:b/>
          <w:color w:val="4A607A"/>
        </w:rPr>
        <w:t xml:space="preserve">[C] </w:t>
      </w:r>
      <w:r>
        <w:t>To lock requirements so they can never be modified under any circumstance</w:t>
      </w:r>
    </w:p>
    <w:p>
      <w:pPr>
        <w:spacing w:after="20"/>
        <w:ind w:left="360"/>
      </w:pPr>
      <w:r>
        <w:rPr>
          <w:b/>
          <w:color w:val="4A607A"/>
        </w:rPr>
        <w:t xml:space="preserve">[D] </w:t>
      </w:r>
      <w:r>
        <w:t>To assign requirements to software testers</w:t>
      </w:r>
    </w:p>
    <w:p>
      <w:pPr>
        <w:keepNext/>
        <w:spacing w:before="160" w:after="40"/>
      </w:pPr>
      <w:r>
        <w:rPr>
          <w:b/>
          <w:color w:val="1B365D"/>
        </w:rPr>
        <w:t xml:space="preserve">Q51. </w:t>
      </w:r>
      <w:r>
        <w:rPr>
          <w:b/>
        </w:rPr>
        <w:t>Requirements that are candidates for long-term organizational maintenance and reuse typically include:</w:t>
      </w:r>
    </w:p>
    <w:p>
      <w:pPr>
        <w:spacing w:after="20"/>
        <w:ind w:left="360"/>
      </w:pPr>
      <w:r>
        <w:rPr>
          <w:b/>
          <w:color w:val="4A607A"/>
        </w:rPr>
        <w:t xml:space="preserve">[A] </w:t>
      </w:r>
      <w:r>
        <w:t>Temporary project team meeting notes</w:t>
      </w:r>
    </w:p>
    <w:p>
      <w:pPr>
        <w:spacing w:after="20"/>
        <w:ind w:left="360"/>
      </w:pPr>
      <w:r>
        <w:rPr>
          <w:b/>
          <w:color w:val="4A607A"/>
        </w:rPr>
        <w:t xml:space="preserve">[B] </w:t>
      </w:r>
      <w:r>
        <w:t>Regulatory requirements, business rules, service level agreements, and core business processes</w:t>
      </w:r>
    </w:p>
    <w:p>
      <w:pPr>
        <w:spacing w:after="20"/>
        <w:ind w:left="360"/>
      </w:pPr>
      <w:r>
        <w:rPr>
          <w:b/>
          <w:color w:val="4A607A"/>
        </w:rPr>
        <w:t xml:space="preserve">[C] </w:t>
      </w:r>
      <w:r>
        <w:t>Individual developer bug report logs</w:t>
      </w:r>
    </w:p>
    <w:p>
      <w:pPr>
        <w:spacing w:after="20"/>
        <w:ind w:left="360"/>
      </w:pPr>
      <w:r>
        <w:rPr>
          <w:b/>
          <w:color w:val="4A607A"/>
        </w:rPr>
        <w:t xml:space="preserve">[D] </w:t>
      </w:r>
      <w:r>
        <w:t>Draft email attachments from kickoff meetings</w:t>
      </w:r>
    </w:p>
    <w:p>
      <w:pPr>
        <w:keepNext/>
        <w:spacing w:before="160" w:after="40"/>
      </w:pPr>
      <w:r>
        <w:rPr>
          <w:b/>
          <w:color w:val="1B365D"/>
        </w:rPr>
        <w:t xml:space="preserve">Q52. </w:t>
      </w:r>
      <w:r>
        <w:rPr>
          <w:b/>
        </w:rPr>
        <w:t>What is the purpose of the task 'Prioritize Requirements'?</w:t>
      </w:r>
    </w:p>
    <w:p>
      <w:pPr>
        <w:spacing w:after="20"/>
        <w:ind w:left="360"/>
      </w:pPr>
      <w:r>
        <w:rPr>
          <w:b/>
          <w:color w:val="4A607A"/>
        </w:rPr>
        <w:t xml:space="preserve">[A] </w:t>
      </w:r>
      <w:r>
        <w:t>To rank requirements in order of relative importance to stakeholders to maximize delivered value</w:t>
      </w:r>
    </w:p>
    <w:p>
      <w:pPr>
        <w:spacing w:after="20"/>
        <w:ind w:left="360"/>
      </w:pPr>
      <w:r>
        <w:rPr>
          <w:b/>
          <w:color w:val="4A607A"/>
        </w:rPr>
        <w:t xml:space="preserve">[B] </w:t>
      </w:r>
      <w:r>
        <w:t>To approve developer salary increases</w:t>
      </w:r>
    </w:p>
    <w:p>
      <w:pPr>
        <w:spacing w:after="20"/>
        <w:ind w:left="360"/>
      </w:pPr>
      <w:r>
        <w:rPr>
          <w:b/>
          <w:color w:val="4A607A"/>
        </w:rPr>
        <w:t xml:space="preserve">[C] </w:t>
      </w:r>
      <w:r>
        <w:t>To create physical database ER diagrams</w:t>
      </w:r>
    </w:p>
    <w:p>
      <w:pPr>
        <w:spacing w:after="20"/>
        <w:ind w:left="360"/>
      </w:pPr>
      <w:r>
        <w:rPr>
          <w:b/>
          <w:color w:val="4A607A"/>
        </w:rPr>
        <w:t xml:space="preserve">[D] </w:t>
      </w:r>
      <w:r>
        <w:t>To calculate the final project accounting depreciation</w:t>
      </w:r>
    </w:p>
    <w:p>
      <w:pPr>
        <w:keepNext/>
        <w:spacing w:before="160" w:after="40"/>
      </w:pPr>
      <w:r>
        <w:rPr>
          <w:b/>
          <w:color w:val="1B365D"/>
        </w:rPr>
        <w:t xml:space="preserve">Q53. </w:t>
      </w:r>
      <w:r>
        <w:rPr>
          <w:b/>
        </w:rPr>
        <w:t>Which factor influencing prioritization refers to the negative consequences that result if a requirement is NOT implemented?</w:t>
      </w:r>
    </w:p>
    <w:p>
      <w:pPr>
        <w:spacing w:after="20"/>
        <w:ind w:left="360"/>
      </w:pPr>
      <w:r>
        <w:rPr>
          <w:b/>
          <w:color w:val="4A607A"/>
        </w:rPr>
        <w:t xml:space="preserve">[A] </w:t>
      </w:r>
      <w:r>
        <w:t>Penalty</w:t>
      </w:r>
    </w:p>
    <w:p>
      <w:pPr>
        <w:spacing w:after="20"/>
        <w:ind w:left="360"/>
      </w:pPr>
      <w:r>
        <w:rPr>
          <w:b/>
          <w:color w:val="4A607A"/>
        </w:rPr>
        <w:t xml:space="preserve">[B] </w:t>
      </w:r>
      <w:r>
        <w:t>Benefit</w:t>
      </w:r>
    </w:p>
    <w:p>
      <w:pPr>
        <w:spacing w:after="20"/>
        <w:ind w:left="360"/>
      </w:pPr>
      <w:r>
        <w:rPr>
          <w:b/>
          <w:color w:val="4A607A"/>
        </w:rPr>
        <w:t xml:space="preserve">[C] </w:t>
      </w:r>
      <w:r>
        <w:t>Cost</w:t>
      </w:r>
    </w:p>
    <w:p>
      <w:pPr>
        <w:spacing w:after="20"/>
        <w:ind w:left="360"/>
      </w:pPr>
      <w:r>
        <w:rPr>
          <w:b/>
          <w:color w:val="4A607A"/>
        </w:rPr>
        <w:t xml:space="preserve">[D] </w:t>
      </w:r>
      <w:r>
        <w:t>Stability</w:t>
      </w:r>
    </w:p>
    <w:p>
      <w:pPr>
        <w:keepNext/>
        <w:spacing w:before="160" w:after="40"/>
      </w:pPr>
      <w:r>
        <w:rPr>
          <w:b/>
          <w:color w:val="1B365D"/>
        </w:rPr>
        <w:t xml:space="preserve">Q54. </w:t>
      </w:r>
      <w:r>
        <w:rPr>
          <w:b/>
        </w:rPr>
        <w:t>When prioritizing requirements based on 'Time Sensitivity', the BA is evaluating:</w:t>
      </w:r>
    </w:p>
    <w:p>
      <w:pPr>
        <w:spacing w:after="20"/>
        <w:ind w:left="360"/>
      </w:pPr>
      <w:r>
        <w:rPr>
          <w:b/>
          <w:color w:val="4A607A"/>
        </w:rPr>
        <w:t xml:space="preserve">[A] </w:t>
      </w:r>
      <w:r>
        <w:t>How long developers take to code the requirement</w:t>
      </w:r>
    </w:p>
    <w:p>
      <w:pPr>
        <w:spacing w:after="20"/>
        <w:ind w:left="360"/>
      </w:pPr>
      <w:r>
        <w:rPr>
          <w:b/>
          <w:color w:val="4A607A"/>
        </w:rPr>
        <w:t xml:space="preserve">[B] </w:t>
      </w:r>
      <w:r>
        <w:t>The 'best before' date after which implementing the requirement loses significant business value</w:t>
      </w:r>
    </w:p>
    <w:p>
      <w:pPr>
        <w:spacing w:after="20"/>
        <w:ind w:left="360"/>
      </w:pPr>
      <w:r>
        <w:rPr>
          <w:b/>
          <w:color w:val="4A607A"/>
        </w:rPr>
        <w:t xml:space="preserve">[C] </w:t>
      </w:r>
      <w:r>
        <w:t>The time zone differences among remote team members</w:t>
      </w:r>
    </w:p>
    <w:p>
      <w:pPr>
        <w:spacing w:after="20"/>
        <w:ind w:left="360"/>
      </w:pPr>
      <w:r>
        <w:rPr>
          <w:b/>
          <w:color w:val="4A607A"/>
        </w:rPr>
        <w:t xml:space="preserve">[D] </w:t>
      </w:r>
      <w:r>
        <w:t>The time required to run automated regression tests</w:t>
      </w:r>
    </w:p>
    <w:p>
      <w:pPr>
        <w:keepNext/>
        <w:spacing w:before="160" w:after="40"/>
      </w:pPr>
      <w:r>
        <w:rPr>
          <w:b/>
          <w:color w:val="1B365D"/>
        </w:rPr>
        <w:t xml:space="preserve">Q55. </w:t>
      </w:r>
      <w:r>
        <w:rPr>
          <w:b/>
        </w:rPr>
        <w:t>What is the primary purpose of the task 'Assess Requirements Changes'?</w:t>
      </w:r>
    </w:p>
    <w:p>
      <w:pPr>
        <w:spacing w:after="20"/>
        <w:ind w:left="360"/>
      </w:pPr>
      <w:r>
        <w:rPr>
          <w:b/>
          <w:color w:val="4A607A"/>
        </w:rPr>
        <w:t xml:space="preserve">[A] </w:t>
      </w:r>
      <w:r>
        <w:t>To reject all change requests submitted by stakeholders after project initiation</w:t>
      </w:r>
    </w:p>
    <w:p>
      <w:pPr>
        <w:spacing w:after="20"/>
        <w:ind w:left="360"/>
      </w:pPr>
      <w:r>
        <w:rPr>
          <w:b/>
          <w:color w:val="4A607A"/>
        </w:rPr>
        <w:t xml:space="preserve">[B] </w:t>
      </w:r>
      <w:r>
        <w:t>To evaluate the implications and impact of proposed changes to requirements and designs</w:t>
      </w:r>
    </w:p>
    <w:p>
      <w:pPr>
        <w:spacing w:after="20"/>
        <w:ind w:left="360"/>
      </w:pPr>
      <w:r>
        <w:rPr>
          <w:b/>
          <w:color w:val="4A607A"/>
        </w:rPr>
        <w:t xml:space="preserve">[C] </w:t>
      </w:r>
      <w:r>
        <w:t>To execute manual quality assurance test scripts</w:t>
      </w:r>
    </w:p>
    <w:p>
      <w:pPr>
        <w:spacing w:after="20"/>
        <w:ind w:left="360"/>
      </w:pPr>
      <w:r>
        <w:rPr>
          <w:b/>
          <w:color w:val="4A607A"/>
        </w:rPr>
        <w:t xml:space="preserve">[D] </w:t>
      </w:r>
      <w:r>
        <w:t>To change the project manager's schedule timeline</w:t>
      </w:r>
    </w:p>
    <w:p>
      <w:pPr>
        <w:keepNext/>
        <w:spacing w:before="160" w:after="40"/>
      </w:pPr>
      <w:r>
        <w:rPr>
          <w:b/>
          <w:color w:val="1B365D"/>
        </w:rPr>
        <w:t xml:space="preserve">Q56. </w:t>
      </w:r>
      <w:r>
        <w:rPr>
          <w:b/>
        </w:rPr>
        <w:t>When conducting an Impact Analysis for a proposed requirement change, the BA evaluates:</w:t>
      </w:r>
    </w:p>
    <w:p>
      <w:pPr>
        <w:spacing w:after="20"/>
        <w:ind w:left="360"/>
      </w:pPr>
      <w:r>
        <w:rPr>
          <w:b/>
          <w:color w:val="4A607A"/>
        </w:rPr>
        <w:t xml:space="preserve">[A] </w:t>
      </w:r>
      <w:r>
        <w:t>Benefit, Cost, Impact on stakeholders, Schedule, and Urgency</w:t>
      </w:r>
    </w:p>
    <w:p>
      <w:pPr>
        <w:spacing w:after="20"/>
        <w:ind w:left="360"/>
      </w:pPr>
      <w:r>
        <w:rPr>
          <w:b/>
          <w:color w:val="4A607A"/>
        </w:rPr>
        <w:t xml:space="preserve">[B] </w:t>
      </w:r>
      <w:r>
        <w:t>Only the financial cost of developer hardware</w:t>
      </w:r>
    </w:p>
    <w:p>
      <w:pPr>
        <w:spacing w:after="20"/>
        <w:ind w:left="360"/>
      </w:pPr>
      <w:r>
        <w:rPr>
          <w:b/>
          <w:color w:val="4A607A"/>
        </w:rPr>
        <w:t xml:space="preserve">[C] </w:t>
      </w:r>
      <w:r>
        <w:t>The personal preferences of junior team members</w:t>
      </w:r>
    </w:p>
    <w:p>
      <w:pPr>
        <w:spacing w:after="20"/>
        <w:ind w:left="360"/>
      </w:pPr>
      <w:r>
        <w:rPr>
          <w:b/>
          <w:color w:val="4A607A"/>
        </w:rPr>
        <w:t xml:space="preserve">[D] </w:t>
      </w:r>
      <w:r>
        <w:t>The vendor's stock price history</w:t>
      </w:r>
    </w:p>
    <w:p>
      <w:pPr>
        <w:keepNext/>
        <w:spacing w:before="160" w:after="40"/>
      </w:pPr>
      <w:r>
        <w:rPr>
          <w:b/>
          <w:color w:val="1B365D"/>
        </w:rPr>
        <w:t xml:space="preserve">Q57. </w:t>
      </w:r>
      <w:r>
        <w:rPr>
          <w:b/>
        </w:rPr>
        <w:t>What is the primary purpose of the task 'Approve Requirements'?</w:t>
      </w:r>
    </w:p>
    <w:p>
      <w:pPr>
        <w:spacing w:after="20"/>
        <w:ind w:left="360"/>
      </w:pPr>
      <w:r>
        <w:rPr>
          <w:b/>
          <w:color w:val="4A607A"/>
        </w:rPr>
        <w:t xml:space="preserve">[A] </w:t>
      </w:r>
      <w:r>
        <w:t>To perform code reviews before releasing software to production</w:t>
      </w:r>
    </w:p>
    <w:p>
      <w:pPr>
        <w:spacing w:after="20"/>
        <w:ind w:left="360"/>
      </w:pPr>
      <w:r>
        <w:rPr>
          <w:b/>
          <w:color w:val="4A607A"/>
        </w:rPr>
        <w:t xml:space="preserve">[B] </w:t>
      </w:r>
      <w:r>
        <w:t>To obtain formal or informal agreement and sign-off on requirements and designs to proceed with work</w:t>
      </w:r>
    </w:p>
    <w:p>
      <w:pPr>
        <w:spacing w:after="20"/>
        <w:ind w:left="360"/>
      </w:pPr>
      <w:r>
        <w:rPr>
          <w:b/>
          <w:color w:val="4A607A"/>
        </w:rPr>
        <w:t xml:space="preserve">[C] </w:t>
      </w:r>
      <w:r>
        <w:t>To write the enterprise annual financial report</w:t>
      </w:r>
    </w:p>
    <w:p>
      <w:pPr>
        <w:spacing w:after="20"/>
        <w:ind w:left="360"/>
      </w:pPr>
      <w:r>
        <w:rPr>
          <w:b/>
          <w:color w:val="4A607A"/>
        </w:rPr>
        <w:t xml:space="preserve">[D] </w:t>
      </w:r>
      <w:r>
        <w:t>To purchase hardware servers</w:t>
      </w:r>
    </w:p>
    <w:p>
      <w:pPr>
        <w:keepNext/>
        <w:spacing w:before="160" w:after="40"/>
      </w:pPr>
      <w:r>
        <w:rPr>
          <w:b/>
          <w:color w:val="1B365D"/>
        </w:rPr>
        <w:t xml:space="preserve">Q58. </w:t>
      </w:r>
      <w:r>
        <w:rPr>
          <w:b/>
        </w:rPr>
        <w:t>In adaptive / agile approaches, when are requirements typically approved?</w:t>
      </w:r>
    </w:p>
    <w:p>
      <w:pPr>
        <w:spacing w:after="20"/>
        <w:ind w:left="360"/>
      </w:pPr>
      <w:r>
        <w:rPr>
          <w:b/>
          <w:color w:val="4A607A"/>
        </w:rPr>
        <w:t xml:space="preserve">[A] </w:t>
      </w:r>
      <w:r>
        <w:t>Months before any development begins during a formal phase gate review</w:t>
      </w:r>
    </w:p>
    <w:p>
      <w:pPr>
        <w:spacing w:after="20"/>
        <w:ind w:left="360"/>
      </w:pPr>
      <w:r>
        <w:rPr>
          <w:b/>
          <w:color w:val="4A607A"/>
        </w:rPr>
        <w:t xml:space="preserve">[B] </w:t>
      </w:r>
      <w:r>
        <w:t>Just before construction and implementation of a solution component meeting the requirement can begin</w:t>
      </w:r>
    </w:p>
    <w:p>
      <w:pPr>
        <w:spacing w:after="20"/>
        <w:ind w:left="360"/>
      </w:pPr>
      <w:r>
        <w:rPr>
          <w:b/>
          <w:color w:val="4A607A"/>
        </w:rPr>
        <w:t xml:space="preserve">[C] </w:t>
      </w:r>
      <w:r>
        <w:t>After the entire product line is retired</w:t>
      </w:r>
    </w:p>
    <w:p>
      <w:pPr>
        <w:spacing w:after="20"/>
        <w:ind w:left="360"/>
      </w:pPr>
      <w:r>
        <w:rPr>
          <w:b/>
          <w:color w:val="4A607A"/>
        </w:rPr>
        <w:t xml:space="preserve">[D] </w:t>
      </w:r>
      <w:r>
        <w:t>Requirements are never approved in adaptive approaches</w:t>
      </w:r>
    </w:p>
    <w:p>
      <w:pPr>
        <w:keepNext/>
        <w:spacing w:before="160" w:after="40"/>
      </w:pPr>
      <w:r>
        <w:rPr>
          <w:b/>
          <w:color w:val="1B365D"/>
        </w:rPr>
        <w:t xml:space="preserve">Q59. </w:t>
      </w:r>
      <w:r>
        <w:rPr>
          <w:b/>
        </w:rPr>
        <w:t>If stakeholders cannot reach consensus on a requirement approval, what should the BA do?</w:t>
      </w:r>
    </w:p>
    <w:p>
      <w:pPr>
        <w:spacing w:after="20"/>
        <w:ind w:left="360"/>
      </w:pPr>
      <w:r>
        <w:rPr>
          <w:b/>
          <w:color w:val="4A607A"/>
        </w:rPr>
        <w:t xml:space="preserve">[A] </w:t>
      </w:r>
      <w:r>
        <w:t>Unilaterally make the decision without consulting anyone</w:t>
      </w:r>
    </w:p>
    <w:p>
      <w:pPr>
        <w:spacing w:after="20"/>
        <w:ind w:left="360"/>
      </w:pPr>
      <w:r>
        <w:rPr>
          <w:b/>
          <w:color w:val="4A607A"/>
        </w:rPr>
        <w:t xml:space="preserve">[B] </w:t>
      </w:r>
      <w:r>
        <w:t>Facilitate communication, employ conflict resolution techniques, and follow the established escalation path</w:t>
      </w:r>
    </w:p>
    <w:p>
      <w:pPr>
        <w:spacing w:after="20"/>
        <w:ind w:left="360"/>
      </w:pPr>
      <w:r>
        <w:rPr>
          <w:b/>
          <w:color w:val="4A607A"/>
        </w:rPr>
        <w:t xml:space="preserve">[C] </w:t>
      </w:r>
      <w:r>
        <w:t>Cancel the entire enterprise project immediately</w:t>
      </w:r>
    </w:p>
    <w:p>
      <w:pPr>
        <w:spacing w:after="20"/>
        <w:ind w:left="360"/>
      </w:pPr>
      <w:r>
        <w:rPr>
          <w:b/>
          <w:color w:val="4A607A"/>
        </w:rPr>
        <w:t xml:space="preserve">[D] </w:t>
      </w:r>
      <w:r>
        <w:t>Ignore the requirement and delete it from the backlog</w:t>
      </w:r>
    </w:p>
    <w:p>
      <w:pPr>
        <w:keepNext/>
        <w:spacing w:before="160" w:after="40"/>
      </w:pPr>
      <w:r>
        <w:rPr>
          <w:b/>
          <w:color w:val="1B365D"/>
        </w:rPr>
        <w:t xml:space="preserve">Q60. </w:t>
      </w:r>
      <w:r>
        <w:rPr>
          <w:b/>
        </w:rPr>
        <w:t>Which output is produced by the task 'Trace Requirements'?</w:t>
      </w:r>
    </w:p>
    <w:p>
      <w:pPr>
        <w:spacing w:after="20"/>
        <w:ind w:left="360"/>
      </w:pPr>
      <w:r>
        <w:rPr>
          <w:b/>
          <w:color w:val="4A607A"/>
        </w:rPr>
        <w:t xml:space="preserve">[A] </w:t>
      </w:r>
      <w:r>
        <w:t>Requirements (traced) and Designs (traced)</w:t>
      </w:r>
    </w:p>
    <w:p>
      <w:pPr>
        <w:spacing w:after="20"/>
        <w:ind w:left="360"/>
      </w:pPr>
      <w:r>
        <w:rPr>
          <w:b/>
          <w:color w:val="4A607A"/>
        </w:rPr>
        <w:t xml:space="preserve">[B] </w:t>
      </w:r>
      <w:r>
        <w:t>Governance Approach</w:t>
      </w:r>
    </w:p>
    <w:p>
      <w:pPr>
        <w:spacing w:after="20"/>
        <w:ind w:left="360"/>
      </w:pPr>
      <w:r>
        <w:rPr>
          <w:b/>
          <w:color w:val="4A607A"/>
        </w:rPr>
        <w:t xml:space="preserve">[C] </w:t>
      </w:r>
      <w:r>
        <w:t>Change Strategy</w:t>
      </w:r>
    </w:p>
    <w:p>
      <w:pPr>
        <w:spacing w:after="20"/>
        <w:ind w:left="360"/>
      </w:pPr>
      <w:r>
        <w:rPr>
          <w:b/>
          <w:color w:val="4A607A"/>
        </w:rPr>
        <w:t xml:space="preserve">[D] </w:t>
      </w:r>
      <w:r>
        <w:t>Business Objectives</w:t>
      </w:r>
    </w:p>
    <w:p>
      <w:pPr>
        <w:keepNext/>
        <w:spacing w:before="360" w:after="120"/>
      </w:pPr>
      <w:r>
        <w:rPr>
          <w:rFonts w:ascii="Calibri" w:hAnsi="Calibri"/>
          <w:b/>
          <w:color w:val="1B365D"/>
          <w:sz w:val="30"/>
        </w:rPr>
        <w:t>SECTION 5: STRATEGY ANALYSIS ESSENTIALS (KA 6)</w:t>
      </w:r>
    </w:p>
    <w:p>
      <w:pPr>
        <w:spacing w:after="120"/>
      </w:pPr>
      <w:r>
        <w:rPr>
          <w:i/>
          <w:color w:val="555555"/>
        </w:rPr>
        <w:t>Focuses on current state analysis, future state objectives, SMART goals, gap analysis, and risks (Q61 - Q70).</w:t>
      </w:r>
    </w:p>
    <w:p>
      <w:pPr>
        <w:keepNext/>
        <w:spacing w:before="160" w:after="40"/>
      </w:pPr>
      <w:r>
        <w:rPr>
          <w:b/>
          <w:color w:val="1B365D"/>
        </w:rPr>
        <w:t xml:space="preserve">Q61. </w:t>
      </w:r>
      <w:r>
        <w:rPr>
          <w:b/>
        </w:rPr>
        <w:t>What is the primary purpose of the task 'Analyze Current State' in Strategy Analysis?</w:t>
      </w:r>
    </w:p>
    <w:p>
      <w:pPr>
        <w:spacing w:after="20"/>
        <w:ind w:left="360"/>
      </w:pPr>
      <w:r>
        <w:rPr>
          <w:b/>
          <w:color w:val="4A607A"/>
        </w:rPr>
        <w:t xml:space="preserve">[A] </w:t>
      </w:r>
      <w:r>
        <w:t>To design developer UI mockups</w:t>
      </w:r>
    </w:p>
    <w:p>
      <w:pPr>
        <w:spacing w:after="20"/>
        <w:ind w:left="360"/>
      </w:pPr>
      <w:r>
        <w:rPr>
          <w:b/>
          <w:color w:val="4A607A"/>
        </w:rPr>
        <w:t xml:space="preserve">[B] </w:t>
      </w:r>
      <w:r>
        <w:t>To understand the reasons why an enterprise needs to change and set a baseline for change</w:t>
      </w:r>
    </w:p>
    <w:p>
      <w:pPr>
        <w:spacing w:after="20"/>
        <w:ind w:left="360"/>
      </w:pPr>
      <w:r>
        <w:rPr>
          <w:b/>
          <w:color w:val="4A607A"/>
        </w:rPr>
        <w:t xml:space="preserve">[C] </w:t>
      </w:r>
      <w:r>
        <w:t>To evaluate vendor software licensing costs</w:t>
      </w:r>
    </w:p>
    <w:p>
      <w:pPr>
        <w:spacing w:after="20"/>
        <w:ind w:left="360"/>
      </w:pPr>
      <w:r>
        <w:rPr>
          <w:b/>
          <w:color w:val="4A607A"/>
        </w:rPr>
        <w:t xml:space="preserve">[D] </w:t>
      </w:r>
      <w:r>
        <w:t>To retire legacy databases</w:t>
      </w:r>
    </w:p>
    <w:p>
      <w:pPr>
        <w:keepNext/>
        <w:spacing w:before="160" w:after="40"/>
      </w:pPr>
      <w:r>
        <w:rPr>
          <w:b/>
          <w:color w:val="1B365D"/>
        </w:rPr>
        <w:t xml:space="preserve">Q62. </w:t>
      </w:r>
      <w:r>
        <w:rPr>
          <w:b/>
        </w:rPr>
        <w:t>When defining Business Needs during Current State Analysis, needs can be identified from:</w:t>
      </w:r>
    </w:p>
    <w:p>
      <w:pPr>
        <w:spacing w:after="20"/>
        <w:ind w:left="360"/>
      </w:pPr>
      <w:r>
        <w:rPr>
          <w:b/>
          <w:color w:val="4A607A"/>
        </w:rPr>
        <w:t xml:space="preserve">[A] </w:t>
      </w:r>
      <w:r>
        <w:t>Top-down (strategic goals), Bottom-up (operational problems), Middle management, or External drivers</w:t>
      </w:r>
    </w:p>
    <w:p>
      <w:pPr>
        <w:spacing w:after="20"/>
        <w:ind w:left="360"/>
      </w:pPr>
      <w:r>
        <w:rPr>
          <w:b/>
          <w:color w:val="4A607A"/>
        </w:rPr>
        <w:t xml:space="preserve">[B] </w:t>
      </w:r>
      <w:r>
        <w:t>Only top-down executive mandates</w:t>
      </w:r>
    </w:p>
    <w:p>
      <w:pPr>
        <w:spacing w:after="20"/>
        <w:ind w:left="360"/>
      </w:pPr>
      <w:r>
        <w:rPr>
          <w:b/>
          <w:color w:val="4A607A"/>
        </w:rPr>
        <w:t xml:space="preserve">[C] </w:t>
      </w:r>
      <w:r>
        <w:t>Only external regulatory auditors</w:t>
      </w:r>
    </w:p>
    <w:p>
      <w:pPr>
        <w:spacing w:after="20"/>
        <w:ind w:left="360"/>
      </w:pPr>
      <w:r>
        <w:rPr>
          <w:b/>
          <w:color w:val="4A607A"/>
        </w:rPr>
        <w:t xml:space="preserve">[D] </w:t>
      </w:r>
      <w:r>
        <w:t>Only project managers</w:t>
      </w:r>
    </w:p>
    <w:p>
      <w:pPr>
        <w:keepNext/>
        <w:spacing w:before="160" w:after="40"/>
      </w:pPr>
      <w:r>
        <w:rPr>
          <w:b/>
          <w:color w:val="1B365D"/>
        </w:rPr>
        <w:t xml:space="preserve">Q63. </w:t>
      </w:r>
      <w:r>
        <w:rPr>
          <w:b/>
        </w:rPr>
        <w:t>What is the primary purpose of the task 'Define Future State'?</w:t>
      </w:r>
    </w:p>
    <w:p>
      <w:pPr>
        <w:spacing w:after="20"/>
        <w:ind w:left="360"/>
      </w:pPr>
      <w:r>
        <w:rPr>
          <w:b/>
          <w:color w:val="4A607A"/>
        </w:rPr>
        <w:t xml:space="preserve">[A] </w:t>
      </w:r>
      <w:r>
        <w:t>To audit past financial tax filings</w:t>
      </w:r>
    </w:p>
    <w:p>
      <w:pPr>
        <w:spacing w:after="20"/>
        <w:ind w:left="360"/>
      </w:pPr>
      <w:r>
        <w:rPr>
          <w:b/>
          <w:color w:val="4A607A"/>
        </w:rPr>
        <w:t xml:space="preserve">[B] </w:t>
      </w:r>
      <w:r>
        <w:t>To determine the set of necessary conditions, goals, and objectives required to meet the business need</w:t>
      </w:r>
    </w:p>
    <w:p>
      <w:pPr>
        <w:spacing w:after="20"/>
        <w:ind w:left="360"/>
      </w:pPr>
      <w:r>
        <w:rPr>
          <w:b/>
          <w:color w:val="4A607A"/>
        </w:rPr>
        <w:t xml:space="preserve">[C] </w:t>
      </w:r>
      <w:r>
        <w:t>To create daily developer work schedules</w:t>
      </w:r>
    </w:p>
    <w:p>
      <w:pPr>
        <w:spacing w:after="20"/>
        <w:ind w:left="360"/>
      </w:pPr>
      <w:r>
        <w:rPr>
          <w:b/>
          <w:color w:val="4A607A"/>
        </w:rPr>
        <w:t xml:space="preserve">[D] </w:t>
      </w:r>
      <w:r>
        <w:t>To configure production servers</w:t>
      </w:r>
    </w:p>
    <w:p>
      <w:pPr>
        <w:keepNext/>
        <w:spacing w:before="160" w:after="40"/>
      </w:pPr>
      <w:r>
        <w:rPr>
          <w:b/>
          <w:color w:val="1B365D"/>
        </w:rPr>
        <w:t xml:space="preserve">Q64. </w:t>
      </w:r>
      <w:r>
        <w:rPr>
          <w:b/>
        </w:rPr>
        <w:t>In defining future state objectives, the SMART acronym stands for:</w:t>
      </w:r>
    </w:p>
    <w:p>
      <w:pPr>
        <w:spacing w:after="20"/>
        <w:ind w:left="360"/>
      </w:pPr>
      <w:r>
        <w:rPr>
          <w:b/>
          <w:color w:val="4A607A"/>
        </w:rPr>
        <w:t xml:space="preserve">[A] </w:t>
      </w:r>
      <w:r>
        <w:t>Simple, Manageable, Actionable, Reasonable, Timely</w:t>
      </w:r>
    </w:p>
    <w:p>
      <w:pPr>
        <w:spacing w:after="20"/>
        <w:ind w:left="360"/>
      </w:pPr>
      <w:r>
        <w:rPr>
          <w:b/>
          <w:color w:val="4A607A"/>
        </w:rPr>
        <w:t xml:space="preserve">[B] </w:t>
      </w:r>
      <w:r>
        <w:t>Specific, Measurable, Achievable, Relevant, Time-bounded</w:t>
      </w:r>
    </w:p>
    <w:p>
      <w:pPr>
        <w:spacing w:after="20"/>
        <w:ind w:left="360"/>
      </w:pPr>
      <w:r>
        <w:rPr>
          <w:b/>
          <w:color w:val="4A607A"/>
        </w:rPr>
        <w:t xml:space="preserve">[C] </w:t>
      </w:r>
      <w:r>
        <w:t>Strategic, Marketable, Alignment, Risk-free, Tested</w:t>
      </w:r>
    </w:p>
    <w:p>
      <w:pPr>
        <w:spacing w:after="20"/>
        <w:ind w:left="360"/>
      </w:pPr>
      <w:r>
        <w:rPr>
          <w:b/>
          <w:color w:val="4A607A"/>
        </w:rPr>
        <w:t xml:space="preserve">[D] </w:t>
      </w:r>
      <w:r>
        <w:t>Systematic, Modeled, Approved, Reliable, Tracked</w:t>
      </w:r>
    </w:p>
    <w:p>
      <w:pPr>
        <w:keepNext/>
        <w:spacing w:before="160" w:after="40"/>
      </w:pPr>
      <w:r>
        <w:rPr>
          <w:b/>
          <w:color w:val="1B365D"/>
        </w:rPr>
        <w:t xml:space="preserve">Q65. </w:t>
      </w:r>
      <w:r>
        <w:rPr>
          <w:b/>
        </w:rPr>
        <w:t>What is Potential Value in the context of Future State Definition?</w:t>
      </w:r>
    </w:p>
    <w:p>
      <w:pPr>
        <w:spacing w:after="20"/>
        <w:ind w:left="360"/>
      </w:pPr>
      <w:r>
        <w:rPr>
          <w:b/>
          <w:color w:val="4A607A"/>
        </w:rPr>
        <w:t xml:space="preserve">[A] </w:t>
      </w:r>
      <w:r>
        <w:t>The gross revenue earned in the past fiscal year</w:t>
      </w:r>
    </w:p>
    <w:p>
      <w:pPr>
        <w:spacing w:after="20"/>
        <w:ind w:left="360"/>
      </w:pPr>
      <w:r>
        <w:rPr>
          <w:b/>
          <w:color w:val="4A607A"/>
        </w:rPr>
        <w:t xml:space="preserve">[B] </w:t>
      </w:r>
      <w:r>
        <w:t>The net benefit desired from a solution after accounting for operational costs</w:t>
      </w:r>
    </w:p>
    <w:p>
      <w:pPr>
        <w:spacing w:after="20"/>
        <w:ind w:left="360"/>
      </w:pPr>
      <w:r>
        <w:rPr>
          <w:b/>
          <w:color w:val="4A607A"/>
        </w:rPr>
        <w:t xml:space="preserve">[C] </w:t>
      </w:r>
      <w:r>
        <w:t>The total salary paid to project developers</w:t>
      </w:r>
    </w:p>
    <w:p>
      <w:pPr>
        <w:spacing w:after="20"/>
        <w:ind w:left="360"/>
      </w:pPr>
      <w:r>
        <w:rPr>
          <w:b/>
          <w:color w:val="4A607A"/>
        </w:rPr>
        <w:t xml:space="preserve">[D] </w:t>
      </w:r>
      <w:r>
        <w:t>The resale value of retired computer hardware</w:t>
      </w:r>
    </w:p>
    <w:p>
      <w:pPr>
        <w:keepNext/>
        <w:spacing w:before="160" w:after="40"/>
      </w:pPr>
      <w:r>
        <w:rPr>
          <w:b/>
          <w:color w:val="1B365D"/>
        </w:rPr>
        <w:t xml:space="preserve">Q66. </w:t>
      </w:r>
      <w:r>
        <w:rPr>
          <w:b/>
        </w:rPr>
        <w:t>What is the focus of the task 'Assess Risks' in Strategy Analysis?</w:t>
      </w:r>
    </w:p>
    <w:p>
      <w:pPr>
        <w:spacing w:after="20"/>
        <w:ind w:left="360"/>
      </w:pPr>
      <w:r>
        <w:rPr>
          <w:b/>
          <w:color w:val="4A607A"/>
        </w:rPr>
        <w:t xml:space="preserve">[A] </w:t>
      </w:r>
      <w:r>
        <w:t>To analyze undesirable consequences of internal and external forces during transition or in the future state</w:t>
      </w:r>
    </w:p>
    <w:p>
      <w:pPr>
        <w:spacing w:after="20"/>
        <w:ind w:left="360"/>
      </w:pPr>
      <w:r>
        <w:rPr>
          <w:b/>
          <w:color w:val="4A607A"/>
        </w:rPr>
        <w:t xml:space="preserve">[B] </w:t>
      </w:r>
      <w:r>
        <w:t>To write software user manuals</w:t>
      </w:r>
    </w:p>
    <w:p>
      <w:pPr>
        <w:spacing w:after="20"/>
        <w:ind w:left="360"/>
      </w:pPr>
      <w:r>
        <w:rPr>
          <w:b/>
          <w:color w:val="4A607A"/>
        </w:rPr>
        <w:t xml:space="preserve">[C] </w:t>
      </w:r>
      <w:r>
        <w:t>To hire new operational staff</w:t>
      </w:r>
    </w:p>
    <w:p>
      <w:pPr>
        <w:spacing w:after="20"/>
        <w:ind w:left="360"/>
      </w:pPr>
      <w:r>
        <w:rPr>
          <w:b/>
          <w:color w:val="4A607A"/>
        </w:rPr>
        <w:t xml:space="preserve">[D] </w:t>
      </w:r>
      <w:r>
        <w:t>To sign lease agreements for office space</w:t>
      </w:r>
    </w:p>
    <w:p>
      <w:pPr>
        <w:keepNext/>
        <w:spacing w:before="160" w:after="40"/>
      </w:pPr>
      <w:r>
        <w:rPr>
          <w:b/>
          <w:color w:val="1B365D"/>
        </w:rPr>
        <w:t xml:space="preserve">Q67. </w:t>
      </w:r>
      <w:r>
        <w:rPr>
          <w:b/>
        </w:rPr>
        <w:t>A stakeholder who is unwilling to accept uncertainty and prefers to avoid high-risk activities or invest more to reduce risk exhibits what risk posture?</w:t>
      </w:r>
    </w:p>
    <w:p>
      <w:pPr>
        <w:spacing w:after="20"/>
        <w:ind w:left="360"/>
      </w:pPr>
      <w:r>
        <w:rPr>
          <w:b/>
          <w:color w:val="4A607A"/>
        </w:rPr>
        <w:t xml:space="preserve">[A] </w:t>
      </w:r>
      <w:r>
        <w:t>Risk-seeking</w:t>
      </w:r>
    </w:p>
    <w:p>
      <w:pPr>
        <w:spacing w:after="20"/>
        <w:ind w:left="360"/>
      </w:pPr>
      <w:r>
        <w:rPr>
          <w:b/>
          <w:color w:val="4A607A"/>
        </w:rPr>
        <w:t xml:space="preserve">[B] </w:t>
      </w:r>
      <w:r>
        <w:t>Risk-neutral</w:t>
      </w:r>
    </w:p>
    <w:p>
      <w:pPr>
        <w:spacing w:after="20"/>
        <w:ind w:left="360"/>
      </w:pPr>
      <w:r>
        <w:rPr>
          <w:b/>
          <w:color w:val="4A607A"/>
        </w:rPr>
        <w:t xml:space="preserve">[C] </w:t>
      </w:r>
      <w:r>
        <w:t>Risk-averse</w:t>
      </w:r>
    </w:p>
    <w:p>
      <w:pPr>
        <w:spacing w:after="20"/>
        <w:ind w:left="360"/>
      </w:pPr>
      <w:r>
        <w:rPr>
          <w:b/>
          <w:color w:val="4A607A"/>
        </w:rPr>
        <w:t xml:space="preserve">[D] </w:t>
      </w:r>
      <w:r>
        <w:t>Risk-tolerant</w:t>
      </w:r>
    </w:p>
    <w:p>
      <w:pPr>
        <w:keepNext/>
        <w:spacing w:before="160" w:after="40"/>
      </w:pPr>
      <w:r>
        <w:rPr>
          <w:b/>
          <w:color w:val="1B365D"/>
        </w:rPr>
        <w:t xml:space="preserve">Q68. </w:t>
      </w:r>
      <w:r>
        <w:rPr>
          <w:b/>
        </w:rPr>
        <w:t>What is Gap Analysis in the context of 'Define Change Strategy'?</w:t>
      </w:r>
    </w:p>
    <w:p>
      <w:pPr>
        <w:spacing w:after="20"/>
        <w:ind w:left="360"/>
      </w:pPr>
      <w:r>
        <w:rPr>
          <w:b/>
          <w:color w:val="4A607A"/>
        </w:rPr>
        <w:t xml:space="preserve">[A] </w:t>
      </w:r>
      <w:r>
        <w:t>Comparing the current state capabilities against future state capabilities to identify missing capabilities</w:t>
      </w:r>
    </w:p>
    <w:p>
      <w:pPr>
        <w:spacing w:after="20"/>
        <w:ind w:left="360"/>
      </w:pPr>
      <w:r>
        <w:rPr>
          <w:b/>
          <w:color w:val="4A607A"/>
        </w:rPr>
        <w:t xml:space="preserve">[B] </w:t>
      </w:r>
      <w:r>
        <w:t>Calculating time zone differences across global project teams</w:t>
      </w:r>
    </w:p>
    <w:p>
      <w:pPr>
        <w:spacing w:after="20"/>
        <w:ind w:left="360"/>
      </w:pPr>
      <w:r>
        <w:rPr>
          <w:b/>
          <w:color w:val="4A607A"/>
        </w:rPr>
        <w:t xml:space="preserve">[C] </w:t>
      </w:r>
      <w:r>
        <w:t>Measuring the distance between data centers</w:t>
      </w:r>
    </w:p>
    <w:p>
      <w:pPr>
        <w:spacing w:after="20"/>
        <w:ind w:left="360"/>
      </w:pPr>
      <w:r>
        <w:rPr>
          <w:b/>
          <w:color w:val="4A607A"/>
        </w:rPr>
        <w:t xml:space="preserve">[D] </w:t>
      </w:r>
      <w:r>
        <w:t>Auditing developer payroll gaps</w:t>
      </w:r>
    </w:p>
    <w:p>
      <w:pPr>
        <w:keepNext/>
        <w:spacing w:before="160" w:after="40"/>
      </w:pPr>
      <w:r>
        <w:rPr>
          <w:b/>
          <w:color w:val="1B365D"/>
        </w:rPr>
        <w:t xml:space="preserve">Q69. </w:t>
      </w:r>
      <w:r>
        <w:rPr>
          <w:b/>
        </w:rPr>
        <w:t>Transition States during a change strategy represent:</w:t>
      </w:r>
    </w:p>
    <w:p>
      <w:pPr>
        <w:spacing w:after="20"/>
        <w:ind w:left="360"/>
      </w:pPr>
      <w:r>
        <w:rPr>
          <w:b/>
          <w:color w:val="4A607A"/>
        </w:rPr>
        <w:t xml:space="preserve">[A] </w:t>
      </w:r>
      <w:r>
        <w:t>Intermediate operational states required to achieve the future state over time</w:t>
      </w:r>
    </w:p>
    <w:p>
      <w:pPr>
        <w:spacing w:after="20"/>
        <w:ind w:left="360"/>
      </w:pPr>
      <w:r>
        <w:rPr>
          <w:b/>
          <w:color w:val="4A607A"/>
        </w:rPr>
        <w:t xml:space="preserve">[B] </w:t>
      </w:r>
      <w:r>
        <w:t>Permanent organizational structures</w:t>
      </w:r>
    </w:p>
    <w:p>
      <w:pPr>
        <w:spacing w:after="20"/>
        <w:ind w:left="360"/>
      </w:pPr>
      <w:r>
        <w:rPr>
          <w:b/>
          <w:color w:val="4A607A"/>
        </w:rPr>
        <w:t xml:space="preserve">[C] </w:t>
      </w:r>
      <w:r>
        <w:t>Hardware server reboots during system deployment</w:t>
      </w:r>
    </w:p>
    <w:p>
      <w:pPr>
        <w:spacing w:after="20"/>
        <w:ind w:left="360"/>
      </w:pPr>
      <w:r>
        <w:rPr>
          <w:b/>
          <w:color w:val="4A607A"/>
        </w:rPr>
        <w:t xml:space="preserve">[D] </w:t>
      </w:r>
      <w:r>
        <w:t>Draft versions of user requirement documents</w:t>
      </w:r>
    </w:p>
    <w:p>
      <w:pPr>
        <w:keepNext/>
        <w:spacing w:before="160" w:after="40"/>
      </w:pPr>
      <w:r>
        <w:rPr>
          <w:b/>
          <w:color w:val="1B365D"/>
        </w:rPr>
        <w:t xml:space="preserve">Q70. </w:t>
      </w:r>
      <w:r>
        <w:rPr>
          <w:b/>
        </w:rPr>
        <w:t>Opportunity Cost in change strategy evaluation refers to:</w:t>
      </w:r>
    </w:p>
    <w:p>
      <w:pPr>
        <w:spacing w:after="20"/>
        <w:ind w:left="360"/>
      </w:pPr>
      <w:r>
        <w:rPr>
          <w:b/>
          <w:color w:val="4A607A"/>
        </w:rPr>
        <w:t xml:space="preserve">[A] </w:t>
      </w:r>
      <w:r>
        <w:t>The financial cost of purchasing vendor software</w:t>
      </w:r>
    </w:p>
    <w:p>
      <w:pPr>
        <w:spacing w:after="20"/>
        <w:ind w:left="360"/>
      </w:pPr>
      <w:r>
        <w:rPr>
          <w:b/>
          <w:color w:val="4A607A"/>
        </w:rPr>
        <w:t xml:space="preserve">[B] </w:t>
      </w:r>
      <w:r>
        <w:t>The value or benefit foregone by selecting one change strategy over an alternative strategy</w:t>
      </w:r>
    </w:p>
    <w:p>
      <w:pPr>
        <w:spacing w:after="20"/>
        <w:ind w:left="360"/>
      </w:pPr>
      <w:r>
        <w:rPr>
          <w:b/>
          <w:color w:val="4A607A"/>
        </w:rPr>
        <w:t xml:space="preserve">[C] </w:t>
      </w:r>
      <w:r>
        <w:t>The discount offered by suppliers for early payment</w:t>
      </w:r>
    </w:p>
    <w:p>
      <w:pPr>
        <w:spacing w:after="20"/>
        <w:ind w:left="360"/>
      </w:pPr>
      <w:r>
        <w:rPr>
          <w:b/>
          <w:color w:val="4A607A"/>
        </w:rPr>
        <w:t xml:space="preserve">[D] </w:t>
      </w:r>
      <w:r>
        <w:t>The cost of employee overtime during implementation</w:t>
      </w:r>
    </w:p>
    <w:p>
      <w:pPr>
        <w:keepNext/>
        <w:spacing w:before="360" w:after="120"/>
      </w:pPr>
      <w:r>
        <w:rPr>
          <w:rFonts w:ascii="Calibri" w:hAnsi="Calibri"/>
          <w:b/>
          <w:color w:val="1B365D"/>
          <w:sz w:val="30"/>
        </w:rPr>
        <w:t>SECTION 6: REQUIREMENTS ANALYSIS AND DESIGN DEFINITION - RADD (KA 7)</w:t>
      </w:r>
    </w:p>
    <w:p>
      <w:pPr>
        <w:spacing w:after="120"/>
      </w:pPr>
      <w:r>
        <w:rPr>
          <w:i/>
          <w:color w:val="555555"/>
        </w:rPr>
        <w:t>Focuses on modeling, verification, validation, architecture, design options, and potential value (Q71 - Q90).</w:t>
      </w:r>
    </w:p>
    <w:p>
      <w:pPr>
        <w:keepNext/>
        <w:spacing w:before="160" w:after="40"/>
      </w:pPr>
      <w:r>
        <w:rPr>
          <w:b/>
          <w:color w:val="1B365D"/>
        </w:rPr>
        <w:t xml:space="preserve">Q71. </w:t>
      </w:r>
      <w:r>
        <w:rPr>
          <w:b/>
        </w:rPr>
        <w:t>What is the primary purpose of the task 'Specify and Model Requirements'?</w:t>
      </w:r>
    </w:p>
    <w:p>
      <w:pPr>
        <w:spacing w:after="20"/>
        <w:ind w:left="360"/>
      </w:pPr>
      <w:r>
        <w:rPr>
          <w:b/>
          <w:color w:val="4A607A"/>
        </w:rPr>
        <w:t xml:space="preserve">[A] </w:t>
      </w:r>
      <w:r>
        <w:t>To write technical code compilers</w:t>
      </w:r>
    </w:p>
    <w:p>
      <w:pPr>
        <w:spacing w:after="20"/>
        <w:ind w:left="360"/>
      </w:pPr>
      <w:r>
        <w:rPr>
          <w:b/>
          <w:color w:val="4A607A"/>
        </w:rPr>
        <w:t xml:space="preserve">[B] </w:t>
      </w:r>
      <w:r>
        <w:t>To analyze, synthesize, and refine elicitation results into structured requirements and designs</w:t>
      </w:r>
    </w:p>
    <w:p>
      <w:pPr>
        <w:spacing w:after="20"/>
        <w:ind w:left="360"/>
      </w:pPr>
      <w:r>
        <w:rPr>
          <w:b/>
          <w:color w:val="4A607A"/>
        </w:rPr>
        <w:t xml:space="preserve">[C] </w:t>
      </w:r>
      <w:r>
        <w:t>To approve vendor commercial contracts</w:t>
      </w:r>
    </w:p>
    <w:p>
      <w:pPr>
        <w:spacing w:after="20"/>
        <w:ind w:left="360"/>
      </w:pPr>
      <w:r>
        <w:rPr>
          <w:b/>
          <w:color w:val="4A607A"/>
        </w:rPr>
        <w:t xml:space="preserve">[D] </w:t>
      </w:r>
      <w:r>
        <w:t>To perform manual quality regression tests</w:t>
      </w:r>
    </w:p>
    <w:p>
      <w:pPr>
        <w:keepNext/>
        <w:spacing w:before="160" w:after="40"/>
      </w:pPr>
      <w:r>
        <w:rPr>
          <w:b/>
          <w:color w:val="1B365D"/>
        </w:rPr>
        <w:t xml:space="preserve">Q72. </w:t>
      </w:r>
      <w:r>
        <w:rPr>
          <w:b/>
        </w:rPr>
        <w:t>Model categories represent different viewpoints. Which model category represents a sequence of actions, events, or courses taken (e.g., Process Models, Use Cases, User Stories)?</w:t>
      </w:r>
    </w:p>
    <w:p>
      <w:pPr>
        <w:spacing w:after="20"/>
        <w:ind w:left="360"/>
      </w:pPr>
      <w:r>
        <w:rPr>
          <w:b/>
          <w:color w:val="4A607A"/>
        </w:rPr>
        <w:t xml:space="preserve">[A] </w:t>
      </w:r>
      <w:r>
        <w:t>Activity Flow</w:t>
      </w:r>
    </w:p>
    <w:p>
      <w:pPr>
        <w:spacing w:after="20"/>
        <w:ind w:left="360"/>
      </w:pPr>
      <w:r>
        <w:rPr>
          <w:b/>
          <w:color w:val="4A607A"/>
        </w:rPr>
        <w:t xml:space="preserve">[B] </w:t>
      </w:r>
      <w:r>
        <w:t>People and Roles</w:t>
      </w:r>
    </w:p>
    <w:p>
      <w:pPr>
        <w:spacing w:after="20"/>
        <w:ind w:left="360"/>
      </w:pPr>
      <w:r>
        <w:rPr>
          <w:b/>
          <w:color w:val="4A607A"/>
        </w:rPr>
        <w:t xml:space="preserve">[C] </w:t>
      </w:r>
      <w:r>
        <w:t>Data and Information</w:t>
      </w:r>
    </w:p>
    <w:p>
      <w:pPr>
        <w:spacing w:after="20"/>
        <w:ind w:left="360"/>
      </w:pPr>
      <w:r>
        <w:rPr>
          <w:b/>
          <w:color w:val="4A607A"/>
        </w:rPr>
        <w:t xml:space="preserve">[D] </w:t>
      </w:r>
      <w:r>
        <w:t>Capability</w:t>
      </w:r>
    </w:p>
    <w:p>
      <w:pPr>
        <w:keepNext/>
        <w:spacing w:before="160" w:after="40"/>
      </w:pPr>
      <w:r>
        <w:rPr>
          <w:b/>
          <w:color w:val="1B365D"/>
        </w:rPr>
        <w:t xml:space="preserve">Q73. </w:t>
      </w:r>
      <w:r>
        <w:rPr>
          <w:b/>
        </w:rPr>
        <w:t>Which model category focuses on features, functions, or execution capabilities of an enterprise or solution (e.g., Functional Decomposition)?</w:t>
      </w:r>
    </w:p>
    <w:p>
      <w:pPr>
        <w:spacing w:after="20"/>
        <w:ind w:left="360"/>
      </w:pPr>
      <w:r>
        <w:rPr>
          <w:b/>
          <w:color w:val="4A607A"/>
        </w:rPr>
        <w:t xml:space="preserve">[A] </w:t>
      </w:r>
      <w:r>
        <w:t>Rationale</w:t>
      </w:r>
    </w:p>
    <w:p>
      <w:pPr>
        <w:spacing w:after="20"/>
        <w:ind w:left="360"/>
      </w:pPr>
      <w:r>
        <w:rPr>
          <w:b/>
          <w:color w:val="4A607A"/>
        </w:rPr>
        <w:t xml:space="preserve">[B] </w:t>
      </w:r>
      <w:r>
        <w:t>Capability</w:t>
      </w:r>
    </w:p>
    <w:p>
      <w:pPr>
        <w:spacing w:after="20"/>
        <w:ind w:left="360"/>
      </w:pPr>
      <w:r>
        <w:rPr>
          <w:b/>
          <w:color w:val="4A607A"/>
        </w:rPr>
        <w:t xml:space="preserve">[C] </w:t>
      </w:r>
      <w:r>
        <w:t>Activity Flow</w:t>
      </w:r>
    </w:p>
    <w:p>
      <w:pPr>
        <w:spacing w:after="20"/>
        <w:ind w:left="360"/>
      </w:pPr>
      <w:r>
        <w:rPr>
          <w:b/>
          <w:color w:val="4A607A"/>
        </w:rPr>
        <w:t xml:space="preserve">[D] </w:t>
      </w:r>
      <w:r>
        <w:t>Data and Information</w:t>
      </w:r>
    </w:p>
    <w:p>
      <w:pPr>
        <w:keepNext/>
        <w:spacing w:before="160" w:after="40"/>
      </w:pPr>
      <w:r>
        <w:rPr>
          <w:b/>
          <w:color w:val="1B365D"/>
        </w:rPr>
        <w:t xml:space="preserve">Q74. </w:t>
      </w:r>
      <w:r>
        <w:rPr>
          <w:b/>
        </w:rPr>
        <w:t>What is the primary purpose of the task 'Verify Requirements'?</w:t>
      </w:r>
    </w:p>
    <w:p>
      <w:pPr>
        <w:spacing w:after="20"/>
        <w:ind w:left="360"/>
      </w:pPr>
      <w:r>
        <w:rPr>
          <w:b/>
          <w:color w:val="4A607A"/>
        </w:rPr>
        <w:t xml:space="preserve">[A] </w:t>
      </w:r>
      <w:r>
        <w:t>To ensure requirements specifications and models meet quality standards and are usable for their intended purpose</w:t>
      </w:r>
    </w:p>
    <w:p>
      <w:pPr>
        <w:spacing w:after="20"/>
        <w:ind w:left="360"/>
      </w:pPr>
      <w:r>
        <w:rPr>
          <w:b/>
          <w:color w:val="4A607A"/>
        </w:rPr>
        <w:t xml:space="preserve">[B] </w:t>
      </w:r>
      <w:r>
        <w:t>To confirm that requirements deliver business value to executive sponsors</w:t>
      </w:r>
    </w:p>
    <w:p>
      <w:pPr>
        <w:spacing w:after="20"/>
        <w:ind w:left="360"/>
      </w:pPr>
      <w:r>
        <w:rPr>
          <w:b/>
          <w:color w:val="4A607A"/>
        </w:rPr>
        <w:t xml:space="preserve">[C] </w:t>
      </w:r>
      <w:r>
        <w:t>To deploy software builds into production</w:t>
      </w:r>
    </w:p>
    <w:p>
      <w:pPr>
        <w:spacing w:after="20"/>
        <w:ind w:left="360"/>
      </w:pPr>
      <w:r>
        <w:rPr>
          <w:b/>
          <w:color w:val="4A607A"/>
        </w:rPr>
        <w:t xml:space="preserve">[D] </w:t>
      </w:r>
      <w:r>
        <w:t>To pay vendor invoices</w:t>
      </w:r>
    </w:p>
    <w:p>
      <w:pPr>
        <w:keepNext/>
        <w:spacing w:before="160" w:after="40"/>
      </w:pPr>
      <w:r>
        <w:rPr>
          <w:b/>
          <w:color w:val="1B365D"/>
        </w:rPr>
        <w:t xml:space="preserve">Q75. </w:t>
      </w:r>
      <w:r>
        <w:rPr>
          <w:b/>
        </w:rPr>
        <w:t>Which quality characteristic requires that a requirement be self-contained and understandable independently of other requirements?</w:t>
      </w:r>
    </w:p>
    <w:p>
      <w:pPr>
        <w:spacing w:after="20"/>
        <w:ind w:left="360"/>
      </w:pPr>
      <w:r>
        <w:rPr>
          <w:b/>
          <w:color w:val="4A607A"/>
        </w:rPr>
        <w:t xml:space="preserve">[A] </w:t>
      </w:r>
      <w:r>
        <w:t>Atomic</w:t>
      </w:r>
    </w:p>
    <w:p>
      <w:pPr>
        <w:spacing w:after="20"/>
        <w:ind w:left="360"/>
      </w:pPr>
      <w:r>
        <w:rPr>
          <w:b/>
          <w:color w:val="4A607A"/>
        </w:rPr>
        <w:t xml:space="preserve">[B] </w:t>
      </w:r>
      <w:r>
        <w:t>Testable</w:t>
      </w:r>
    </w:p>
    <w:p>
      <w:pPr>
        <w:spacing w:after="20"/>
        <w:ind w:left="360"/>
      </w:pPr>
      <w:r>
        <w:rPr>
          <w:b/>
          <w:color w:val="4A607A"/>
        </w:rPr>
        <w:t xml:space="preserve">[C] </w:t>
      </w:r>
      <w:r>
        <w:t>Consistent</w:t>
      </w:r>
    </w:p>
    <w:p>
      <w:pPr>
        <w:spacing w:after="20"/>
        <w:ind w:left="360"/>
      </w:pPr>
      <w:r>
        <w:rPr>
          <w:b/>
          <w:color w:val="4A607A"/>
        </w:rPr>
        <w:t xml:space="preserve">[D] </w:t>
      </w:r>
      <w:r>
        <w:t>Feasible</w:t>
      </w:r>
    </w:p>
    <w:p>
      <w:pPr>
        <w:keepNext/>
        <w:spacing w:before="160" w:after="40"/>
      </w:pPr>
      <w:r>
        <w:rPr>
          <w:b/>
          <w:color w:val="1B365D"/>
        </w:rPr>
        <w:t xml:space="preserve">Q76. </w:t>
      </w:r>
      <w:r>
        <w:rPr>
          <w:b/>
        </w:rPr>
        <w:t>Which quality characteristic ensures that a requirement is stated clearly enough to devise a test that proves fulfillment?</w:t>
      </w:r>
    </w:p>
    <w:p>
      <w:pPr>
        <w:spacing w:after="20"/>
        <w:ind w:left="360"/>
      </w:pPr>
      <w:r>
        <w:rPr>
          <w:b/>
          <w:color w:val="4A607A"/>
        </w:rPr>
        <w:t xml:space="preserve">[A] </w:t>
      </w:r>
      <w:r>
        <w:t>Testable</w:t>
      </w:r>
    </w:p>
    <w:p>
      <w:pPr>
        <w:spacing w:after="20"/>
        <w:ind w:left="360"/>
      </w:pPr>
      <w:r>
        <w:rPr>
          <w:b/>
          <w:color w:val="4A607A"/>
        </w:rPr>
        <w:t xml:space="preserve">[B] </w:t>
      </w:r>
      <w:r>
        <w:t>Unambiguous</w:t>
      </w:r>
    </w:p>
    <w:p>
      <w:pPr>
        <w:spacing w:after="20"/>
        <w:ind w:left="360"/>
      </w:pPr>
      <w:r>
        <w:rPr>
          <w:b/>
          <w:color w:val="4A607A"/>
        </w:rPr>
        <w:t xml:space="preserve">[C] </w:t>
      </w:r>
      <w:r>
        <w:t>Atomic</w:t>
      </w:r>
    </w:p>
    <w:p>
      <w:pPr>
        <w:spacing w:after="20"/>
        <w:ind w:left="360"/>
      </w:pPr>
      <w:r>
        <w:rPr>
          <w:b/>
          <w:color w:val="4A607A"/>
        </w:rPr>
        <w:t xml:space="preserve">[D] </w:t>
      </w:r>
      <w:r>
        <w:t>Prioritized</w:t>
      </w:r>
    </w:p>
    <w:p>
      <w:pPr>
        <w:keepNext/>
        <w:spacing w:before="160" w:after="40"/>
      </w:pPr>
      <w:r>
        <w:rPr>
          <w:b/>
          <w:color w:val="1B365D"/>
        </w:rPr>
        <w:t xml:space="preserve">Q77. </w:t>
      </w:r>
      <w:r>
        <w:rPr>
          <w:b/>
        </w:rPr>
        <w:t>What is the primary purpose of the task 'Validate Requirements'?</w:t>
      </w:r>
    </w:p>
    <w:p>
      <w:pPr>
        <w:spacing w:after="20"/>
        <w:ind w:left="360"/>
      </w:pPr>
      <w:r>
        <w:rPr>
          <w:b/>
          <w:color w:val="4A607A"/>
        </w:rPr>
        <w:t xml:space="preserve">[A] </w:t>
      </w:r>
      <w:r>
        <w:t>To check for correct grammar and spelling in documents</w:t>
      </w:r>
    </w:p>
    <w:p>
      <w:pPr>
        <w:spacing w:after="20"/>
        <w:ind w:left="360"/>
      </w:pPr>
      <w:r>
        <w:rPr>
          <w:b/>
          <w:color w:val="4A607A"/>
        </w:rPr>
        <w:t xml:space="preserve">[B] </w:t>
      </w:r>
      <w:r>
        <w:t>To ensure that requirements and designs align to business requirements and support delivery of needed value</w:t>
      </w:r>
    </w:p>
    <w:p>
      <w:pPr>
        <w:spacing w:after="20"/>
        <w:ind w:left="360"/>
      </w:pPr>
      <w:r>
        <w:rPr>
          <w:b/>
          <w:color w:val="4A607A"/>
        </w:rPr>
        <w:t xml:space="preserve">[C] </w:t>
      </w:r>
      <w:r>
        <w:t>To format diagram shapes using standard color codes</w:t>
      </w:r>
    </w:p>
    <w:p>
      <w:pPr>
        <w:spacing w:after="20"/>
        <w:ind w:left="360"/>
      </w:pPr>
      <w:r>
        <w:rPr>
          <w:b/>
          <w:color w:val="4A607A"/>
        </w:rPr>
        <w:t xml:space="preserve">[D] </w:t>
      </w:r>
      <w:r>
        <w:t>To archive old project files</w:t>
      </w:r>
    </w:p>
    <w:p>
      <w:pPr>
        <w:keepNext/>
        <w:spacing w:before="160" w:after="40"/>
      </w:pPr>
      <w:r>
        <w:rPr>
          <w:b/>
          <w:color w:val="1B365D"/>
        </w:rPr>
        <w:t xml:space="preserve">Q78. </w:t>
      </w:r>
      <w:r>
        <w:rPr>
          <w:b/>
        </w:rPr>
        <w:t>What is the key difference between Requirements Verification and Requirements Validation?</w:t>
      </w:r>
    </w:p>
    <w:p>
      <w:pPr>
        <w:spacing w:after="20"/>
        <w:ind w:left="360"/>
      </w:pPr>
      <w:r>
        <w:rPr>
          <w:b/>
          <w:color w:val="4A607A"/>
        </w:rPr>
        <w:t xml:space="preserve">[A] </w:t>
      </w:r>
      <w:r>
        <w:t>Verification checks 'building the thing right' (quality standards); Validation checks 'building the right thing' (delivering value)</w:t>
      </w:r>
    </w:p>
    <w:p>
      <w:pPr>
        <w:spacing w:after="20"/>
        <w:ind w:left="360"/>
      </w:pPr>
      <w:r>
        <w:rPr>
          <w:b/>
          <w:color w:val="4A607A"/>
        </w:rPr>
        <w:t xml:space="preserve">[B] </w:t>
      </w:r>
      <w:r>
        <w:t>Verification is done by developers; Validation is done by automated scripts</w:t>
      </w:r>
    </w:p>
    <w:p>
      <w:pPr>
        <w:spacing w:after="20"/>
        <w:ind w:left="360"/>
      </w:pPr>
      <w:r>
        <w:rPr>
          <w:b/>
          <w:color w:val="4A607A"/>
        </w:rPr>
        <w:t xml:space="preserve">[C] </w:t>
      </w:r>
      <w:r>
        <w:t>Verification occurs post-implementation; Validation occurs pre-project</w:t>
      </w:r>
    </w:p>
    <w:p>
      <w:pPr>
        <w:spacing w:after="20"/>
        <w:ind w:left="360"/>
      </w:pPr>
      <w:r>
        <w:rPr>
          <w:b/>
          <w:color w:val="4A607A"/>
        </w:rPr>
        <w:t xml:space="preserve">[D] </w:t>
      </w:r>
      <w:r>
        <w:t>There is no difference between verification and validation in BABOK v3</w:t>
      </w:r>
    </w:p>
    <w:p>
      <w:pPr>
        <w:keepNext/>
        <w:spacing w:before="160" w:after="40"/>
      </w:pPr>
      <w:r>
        <w:rPr>
          <w:b/>
          <w:color w:val="1B365D"/>
        </w:rPr>
        <w:t xml:space="preserve">Q79. </w:t>
      </w:r>
      <w:r>
        <w:rPr>
          <w:b/>
        </w:rPr>
        <w:t>What is the primary purpose of the task 'Define Requirements Architecture'?</w:t>
      </w:r>
    </w:p>
    <w:p>
      <w:pPr>
        <w:spacing w:after="20"/>
        <w:ind w:left="360"/>
      </w:pPr>
      <w:r>
        <w:rPr>
          <w:b/>
          <w:color w:val="4A607A"/>
        </w:rPr>
        <w:t xml:space="preserve">[A] </w:t>
      </w:r>
      <w:r>
        <w:t>To structure all requirements and designs so they support the business purpose and work as a cohesive whole</w:t>
      </w:r>
    </w:p>
    <w:p>
      <w:pPr>
        <w:spacing w:after="20"/>
        <w:ind w:left="360"/>
      </w:pPr>
      <w:r>
        <w:rPr>
          <w:b/>
          <w:color w:val="4A607A"/>
        </w:rPr>
        <w:t xml:space="preserve">[B] </w:t>
      </w:r>
      <w:r>
        <w:t>To configure database table primary keys</w:t>
      </w:r>
    </w:p>
    <w:p>
      <w:pPr>
        <w:spacing w:after="20"/>
        <w:ind w:left="360"/>
      </w:pPr>
      <w:r>
        <w:rPr>
          <w:b/>
          <w:color w:val="4A607A"/>
        </w:rPr>
        <w:t xml:space="preserve">[C] </w:t>
      </w:r>
      <w:r>
        <w:t>To create project accounting budget sheets</w:t>
      </w:r>
    </w:p>
    <w:p>
      <w:pPr>
        <w:spacing w:after="20"/>
        <w:ind w:left="360"/>
      </w:pPr>
      <w:r>
        <w:rPr>
          <w:b/>
          <w:color w:val="4A607A"/>
        </w:rPr>
        <w:t xml:space="preserve">[D] </w:t>
      </w:r>
      <w:r>
        <w:t>To install software development tools</w:t>
      </w:r>
    </w:p>
    <w:p>
      <w:pPr>
        <w:keepNext/>
        <w:spacing w:before="160" w:after="40"/>
      </w:pPr>
      <w:r>
        <w:rPr>
          <w:b/>
          <w:color w:val="1B365D"/>
        </w:rPr>
        <w:t xml:space="preserve">Q80. </w:t>
      </w:r>
      <w:r>
        <w:rPr>
          <w:b/>
        </w:rPr>
        <w:t>In Requirements Architecture, what is a 'Viewpoint'?</w:t>
      </w:r>
    </w:p>
    <w:p>
      <w:pPr>
        <w:spacing w:after="20"/>
        <w:ind w:left="360"/>
      </w:pPr>
      <w:r>
        <w:rPr>
          <w:b/>
          <w:color w:val="4A607A"/>
        </w:rPr>
        <w:t xml:space="preserve">[A] </w:t>
      </w:r>
      <w:r>
        <w:t>A set of conventions defining how requirements will be represented, organized, and related for a specific stakeholder group</w:t>
      </w:r>
    </w:p>
    <w:p>
      <w:pPr>
        <w:spacing w:after="20"/>
        <w:ind w:left="360"/>
      </w:pPr>
      <w:r>
        <w:rPr>
          <w:b/>
          <w:color w:val="4A607A"/>
        </w:rPr>
        <w:t xml:space="preserve">[B] </w:t>
      </w:r>
      <w:r>
        <w:t>The personal opinion of the business analyst regarding project management</w:t>
      </w:r>
    </w:p>
    <w:p>
      <w:pPr>
        <w:spacing w:after="20"/>
        <w:ind w:left="360"/>
      </w:pPr>
      <w:r>
        <w:rPr>
          <w:b/>
          <w:color w:val="4A607A"/>
        </w:rPr>
        <w:t xml:space="preserve">[C] </w:t>
      </w:r>
      <w:r>
        <w:t>A physical computer monitor display setting</w:t>
      </w:r>
    </w:p>
    <w:p>
      <w:pPr>
        <w:spacing w:after="20"/>
        <w:ind w:left="360"/>
      </w:pPr>
      <w:r>
        <w:rPr>
          <w:b/>
          <w:color w:val="4A607A"/>
        </w:rPr>
        <w:t xml:space="preserve">[D] </w:t>
      </w:r>
      <w:r>
        <w:t>The camera angle used in video conferences</w:t>
      </w:r>
    </w:p>
    <w:p>
      <w:pPr>
        <w:keepNext/>
        <w:spacing w:before="160" w:after="40"/>
      </w:pPr>
      <w:r>
        <w:rPr>
          <w:b/>
          <w:color w:val="1B365D"/>
        </w:rPr>
        <w:t xml:space="preserve">Q81. </w:t>
      </w:r>
      <w:r>
        <w:rPr>
          <w:b/>
        </w:rPr>
        <w:t>In Requirements Architecture, the actual requirements and designs produced for a specific solution from a chosen viewpoint are called a:</w:t>
      </w:r>
    </w:p>
    <w:p>
      <w:pPr>
        <w:spacing w:after="20"/>
        <w:ind w:left="360"/>
      </w:pPr>
      <w:r>
        <w:rPr>
          <w:b/>
          <w:color w:val="4A607A"/>
        </w:rPr>
        <w:t xml:space="preserve">[A] </w:t>
      </w:r>
      <w:r>
        <w:t>View</w:t>
      </w:r>
    </w:p>
    <w:p>
      <w:pPr>
        <w:spacing w:after="20"/>
        <w:ind w:left="360"/>
      </w:pPr>
      <w:r>
        <w:rPr>
          <w:b/>
          <w:color w:val="4A607A"/>
        </w:rPr>
        <w:t xml:space="preserve">[B] </w:t>
      </w:r>
      <w:r>
        <w:t>Template</w:t>
      </w:r>
    </w:p>
    <w:p>
      <w:pPr>
        <w:spacing w:after="20"/>
        <w:ind w:left="360"/>
      </w:pPr>
      <w:r>
        <w:rPr>
          <w:b/>
          <w:color w:val="4A607A"/>
        </w:rPr>
        <w:t xml:space="preserve">[C] </w:t>
      </w:r>
      <w:r>
        <w:t>Baseline</w:t>
      </w:r>
    </w:p>
    <w:p>
      <w:pPr>
        <w:spacing w:after="20"/>
        <w:ind w:left="360"/>
      </w:pPr>
      <w:r>
        <w:rPr>
          <w:b/>
          <w:color w:val="4A607A"/>
        </w:rPr>
        <w:t xml:space="preserve">[D] </w:t>
      </w:r>
      <w:r>
        <w:t>Draft</w:t>
      </w:r>
    </w:p>
    <w:p>
      <w:pPr>
        <w:keepNext/>
        <w:spacing w:before="160" w:after="40"/>
      </w:pPr>
      <w:r>
        <w:rPr>
          <w:b/>
          <w:color w:val="1B365D"/>
        </w:rPr>
        <w:t xml:space="preserve">Q82. </w:t>
      </w:r>
      <w:r>
        <w:rPr>
          <w:b/>
        </w:rPr>
        <w:t>What is the primary purpose of the task 'Define Design Options'?</w:t>
      </w:r>
    </w:p>
    <w:p>
      <w:pPr>
        <w:spacing w:after="20"/>
        <w:ind w:left="360"/>
      </w:pPr>
      <w:r>
        <w:rPr>
          <w:b/>
          <w:color w:val="4A607A"/>
        </w:rPr>
        <w:t xml:space="preserve">[A] </w:t>
      </w:r>
      <w:r>
        <w:t>To define solution approaches, identify improvement opportunities, allocate requirements, and represent design options</w:t>
      </w:r>
    </w:p>
    <w:p>
      <w:pPr>
        <w:spacing w:after="20"/>
        <w:ind w:left="360"/>
      </w:pPr>
      <w:r>
        <w:rPr>
          <w:b/>
          <w:color w:val="4A607A"/>
        </w:rPr>
        <w:t xml:space="preserve">[B] </w:t>
      </w:r>
      <w:r>
        <w:t>To select developer programming languages</w:t>
      </w:r>
    </w:p>
    <w:p>
      <w:pPr>
        <w:spacing w:after="20"/>
        <w:ind w:left="360"/>
      </w:pPr>
      <w:r>
        <w:rPr>
          <w:b/>
          <w:color w:val="4A607A"/>
        </w:rPr>
        <w:t xml:space="preserve">[C] </w:t>
      </w:r>
      <w:r>
        <w:t>To negotiate employee health insurance plans</w:t>
      </w:r>
    </w:p>
    <w:p>
      <w:pPr>
        <w:spacing w:after="20"/>
        <w:ind w:left="360"/>
      </w:pPr>
      <w:r>
        <w:rPr>
          <w:b/>
          <w:color w:val="4A607A"/>
        </w:rPr>
        <w:t xml:space="preserve">[D] </w:t>
      </w:r>
      <w:r>
        <w:t>To perform network bandwidth testing</w:t>
      </w:r>
    </w:p>
    <w:p>
      <w:pPr>
        <w:keepNext/>
        <w:spacing w:before="160" w:after="40"/>
      </w:pPr>
      <w:r>
        <w:rPr>
          <w:b/>
          <w:color w:val="1B365D"/>
        </w:rPr>
        <w:t xml:space="preserve">Q83. </w:t>
      </w:r>
      <w:r>
        <w:rPr>
          <w:b/>
        </w:rPr>
        <w:t>When defining Solution Approaches in task 'Define Design Options', options include:</w:t>
      </w:r>
    </w:p>
    <w:p>
      <w:pPr>
        <w:spacing w:after="20"/>
        <w:ind w:left="360"/>
      </w:pPr>
      <w:r>
        <w:rPr>
          <w:b/>
          <w:color w:val="4A607A"/>
        </w:rPr>
        <w:t xml:space="preserve">[A] </w:t>
      </w:r>
      <w:r>
        <w:t>Create (build), Purchase (buy), or a Combination of both</w:t>
      </w:r>
    </w:p>
    <w:p>
      <w:pPr>
        <w:spacing w:after="20"/>
        <w:ind w:left="360"/>
      </w:pPr>
      <w:r>
        <w:rPr>
          <w:b/>
          <w:color w:val="4A607A"/>
        </w:rPr>
        <w:t xml:space="preserve">[B] </w:t>
      </w:r>
      <w:r>
        <w:t>Only custom software build</w:t>
      </w:r>
    </w:p>
    <w:p>
      <w:pPr>
        <w:spacing w:after="20"/>
        <w:ind w:left="360"/>
      </w:pPr>
      <w:r>
        <w:rPr>
          <w:b/>
          <w:color w:val="4A607A"/>
        </w:rPr>
        <w:t xml:space="preserve">[C] </w:t>
      </w:r>
      <w:r>
        <w:t>Only commercial off-the-shelf purchase</w:t>
      </w:r>
    </w:p>
    <w:p>
      <w:pPr>
        <w:spacing w:after="20"/>
        <w:ind w:left="360"/>
      </w:pPr>
      <w:r>
        <w:rPr>
          <w:b/>
          <w:color w:val="4A607A"/>
        </w:rPr>
        <w:t xml:space="preserve">[D] </w:t>
      </w:r>
      <w:r>
        <w:t>Outsourcing the entire business enterprise</w:t>
      </w:r>
    </w:p>
    <w:p>
      <w:pPr>
        <w:keepNext/>
        <w:spacing w:before="160" w:after="40"/>
      </w:pPr>
      <w:r>
        <w:rPr>
          <w:b/>
          <w:color w:val="1B365D"/>
        </w:rPr>
        <w:t xml:space="preserve">Q84. </w:t>
      </w:r>
      <w:r>
        <w:rPr>
          <w:b/>
        </w:rPr>
        <w:t>Requirements Allocation involves assigning requirements to:</w:t>
      </w:r>
    </w:p>
    <w:p>
      <w:pPr>
        <w:spacing w:after="20"/>
        <w:ind w:left="360"/>
      </w:pPr>
      <w:r>
        <w:rPr>
          <w:b/>
          <w:color w:val="4A607A"/>
        </w:rPr>
        <w:t xml:space="preserve">[A] </w:t>
      </w:r>
      <w:r>
        <w:t>Solution components, organizational units, job functions, or releases</w:t>
      </w:r>
    </w:p>
    <w:p>
      <w:pPr>
        <w:spacing w:after="20"/>
        <w:ind w:left="360"/>
      </w:pPr>
      <w:r>
        <w:rPr>
          <w:b/>
          <w:color w:val="4A607A"/>
        </w:rPr>
        <w:t xml:space="preserve">[B] </w:t>
      </w:r>
      <w:r>
        <w:t>Individual project team member salaries</w:t>
      </w:r>
    </w:p>
    <w:p>
      <w:pPr>
        <w:spacing w:after="20"/>
        <w:ind w:left="360"/>
      </w:pPr>
      <w:r>
        <w:rPr>
          <w:b/>
          <w:color w:val="4A607A"/>
        </w:rPr>
        <w:t xml:space="preserve">[C] </w:t>
      </w:r>
      <w:r>
        <w:t>External regulatory agencies</w:t>
      </w:r>
    </w:p>
    <w:p>
      <w:pPr>
        <w:spacing w:after="20"/>
        <w:ind w:left="360"/>
      </w:pPr>
      <w:r>
        <w:rPr>
          <w:b/>
          <w:color w:val="4A607A"/>
        </w:rPr>
        <w:t xml:space="preserve">[D] </w:t>
      </w:r>
      <w:r>
        <w:t>Historical archival databases</w:t>
      </w:r>
    </w:p>
    <w:p>
      <w:pPr>
        <w:keepNext/>
        <w:spacing w:before="160" w:after="40"/>
      </w:pPr>
      <w:r>
        <w:rPr>
          <w:b/>
          <w:color w:val="1B365D"/>
        </w:rPr>
        <w:t xml:space="preserve">Q85. </w:t>
      </w:r>
      <w:r>
        <w:rPr>
          <w:b/>
        </w:rPr>
        <w:t>What is the primary purpose of the task 'Analyze Potential Value and Recommend Solution'?</w:t>
      </w:r>
    </w:p>
    <w:p>
      <w:pPr>
        <w:spacing w:after="20"/>
        <w:ind w:left="360"/>
      </w:pPr>
      <w:r>
        <w:rPr>
          <w:b/>
          <w:color w:val="4A607A"/>
        </w:rPr>
        <w:t xml:space="preserve">[A] </w:t>
      </w:r>
      <w:r>
        <w:t>To estimate potential value for each design option and establish the option most appropriate to meet requirements</w:t>
      </w:r>
    </w:p>
    <w:p>
      <w:pPr>
        <w:spacing w:after="20"/>
        <w:ind w:left="360"/>
      </w:pPr>
      <w:r>
        <w:rPr>
          <w:b/>
          <w:color w:val="4A607A"/>
        </w:rPr>
        <w:t xml:space="preserve">[B] </w:t>
      </w:r>
      <w:r>
        <w:t>To terminate underperforming project developers</w:t>
      </w:r>
    </w:p>
    <w:p>
      <w:pPr>
        <w:spacing w:after="20"/>
        <w:ind w:left="360"/>
      </w:pPr>
      <w:r>
        <w:rPr>
          <w:b/>
          <w:color w:val="4A607A"/>
        </w:rPr>
        <w:t xml:space="preserve">[C] </w:t>
      </w:r>
      <w:r>
        <w:t>To sign off on final legal leases</w:t>
      </w:r>
    </w:p>
    <w:p>
      <w:pPr>
        <w:spacing w:after="20"/>
        <w:ind w:left="360"/>
      </w:pPr>
      <w:r>
        <w:rPr>
          <w:b/>
          <w:color w:val="4A607A"/>
        </w:rPr>
        <w:t xml:space="preserve">[D] </w:t>
      </w:r>
      <w:r>
        <w:t>To run daily server backup scripts</w:t>
      </w:r>
    </w:p>
    <w:p>
      <w:pPr>
        <w:keepNext/>
        <w:spacing w:before="160" w:after="40"/>
      </w:pPr>
      <w:r>
        <w:rPr>
          <w:b/>
          <w:color w:val="1B365D"/>
        </w:rPr>
        <w:t xml:space="preserve">Q86. </w:t>
      </w:r>
      <w:r>
        <w:rPr>
          <w:b/>
        </w:rPr>
        <w:t>Expected Costs for a design option include:</w:t>
      </w:r>
    </w:p>
    <w:p>
      <w:pPr>
        <w:spacing w:after="20"/>
        <w:ind w:left="360"/>
      </w:pPr>
      <w:r>
        <w:rPr>
          <w:b/>
          <w:color w:val="4A607A"/>
        </w:rPr>
        <w:t xml:space="preserve">[A] </w:t>
      </w:r>
      <w:r>
        <w:t>Acquisition cost, implementation cost, operating cost, maintenance cost, and opportunity cost</w:t>
      </w:r>
    </w:p>
    <w:p>
      <w:pPr>
        <w:spacing w:after="20"/>
        <w:ind w:left="360"/>
      </w:pPr>
      <w:r>
        <w:rPr>
          <w:b/>
          <w:color w:val="4A607A"/>
        </w:rPr>
        <w:t xml:space="preserve">[B] </w:t>
      </w:r>
      <w:r>
        <w:t>Only the purchase price on a vendor invoice</w:t>
      </w:r>
    </w:p>
    <w:p>
      <w:pPr>
        <w:spacing w:after="20"/>
        <w:ind w:left="360"/>
      </w:pPr>
      <w:r>
        <w:rPr>
          <w:b/>
          <w:color w:val="4A607A"/>
        </w:rPr>
        <w:t xml:space="preserve">[C] </w:t>
      </w:r>
      <w:r>
        <w:t>Only the salary of the business analyst</w:t>
      </w:r>
    </w:p>
    <w:p>
      <w:pPr>
        <w:spacing w:after="20"/>
        <w:ind w:left="360"/>
      </w:pPr>
      <w:r>
        <w:rPr>
          <w:b/>
          <w:color w:val="4A607A"/>
        </w:rPr>
        <w:t xml:space="preserve">[D] </w:t>
      </w:r>
      <w:r>
        <w:t>Hardware depreciation expenses</w:t>
      </w:r>
    </w:p>
    <w:p>
      <w:pPr>
        <w:keepNext/>
        <w:spacing w:before="160" w:after="40"/>
      </w:pPr>
      <w:r>
        <w:rPr>
          <w:b/>
          <w:color w:val="1B365D"/>
        </w:rPr>
        <w:t xml:space="preserve">Q87. </w:t>
      </w:r>
      <w:r>
        <w:rPr>
          <w:b/>
        </w:rPr>
        <w:t>When evaluating design options, if NO proposed option delivers sufficient value or meets business requirements, the BA should recommend:</w:t>
      </w:r>
    </w:p>
    <w:p>
      <w:pPr>
        <w:spacing w:after="20"/>
        <w:ind w:left="360"/>
      </w:pPr>
      <w:r>
        <w:rPr>
          <w:b/>
          <w:color w:val="4A607A"/>
        </w:rPr>
        <w:t xml:space="preserve">[A] </w:t>
      </w:r>
      <w:r>
        <w:t>Build a custom solution regardless of cost</w:t>
      </w:r>
    </w:p>
    <w:p>
      <w:pPr>
        <w:spacing w:after="20"/>
        <w:ind w:left="360"/>
      </w:pPr>
      <w:r>
        <w:rPr>
          <w:b/>
          <w:color w:val="4A607A"/>
        </w:rPr>
        <w:t xml:space="preserve">[B] </w:t>
      </w:r>
      <w:r>
        <w:t>Do nothing (or reject all proposed design options and perform further analysis)</w:t>
      </w:r>
    </w:p>
    <w:p>
      <w:pPr>
        <w:spacing w:after="20"/>
        <w:ind w:left="360"/>
      </w:pPr>
      <w:r>
        <w:rPr>
          <w:b/>
          <w:color w:val="4A607A"/>
        </w:rPr>
        <w:t xml:space="preserve">[C] </w:t>
      </w:r>
      <w:r>
        <w:t>Purchase the most expensive vendor software</w:t>
      </w:r>
    </w:p>
    <w:p>
      <w:pPr>
        <w:spacing w:after="20"/>
        <w:ind w:left="360"/>
      </w:pPr>
      <w:r>
        <w:rPr>
          <w:b/>
          <w:color w:val="4A607A"/>
        </w:rPr>
        <w:t xml:space="preserve">[D] </w:t>
      </w:r>
      <w:r>
        <w:t>Force developers to work overtime without pay</w:t>
      </w:r>
    </w:p>
    <w:p>
      <w:pPr>
        <w:keepNext/>
        <w:spacing w:before="160" w:after="40"/>
      </w:pPr>
      <w:r>
        <w:rPr>
          <w:b/>
          <w:color w:val="1B365D"/>
        </w:rPr>
        <w:t xml:space="preserve">Q88. </w:t>
      </w:r>
      <w:r>
        <w:rPr>
          <w:b/>
        </w:rPr>
        <w:t>A matrix used to model requirements that shows uniform, complex structural relationships (such as Data Dictionaries or Traceability) is a:</w:t>
      </w:r>
    </w:p>
    <w:p>
      <w:pPr>
        <w:spacing w:after="20"/>
        <w:ind w:left="360"/>
      </w:pPr>
      <w:r>
        <w:rPr>
          <w:b/>
          <w:color w:val="4A607A"/>
        </w:rPr>
        <w:t xml:space="preserve">[A] </w:t>
      </w:r>
      <w:r>
        <w:t>Diagram</w:t>
      </w:r>
    </w:p>
    <w:p>
      <w:pPr>
        <w:spacing w:after="20"/>
        <w:ind w:left="360"/>
      </w:pPr>
      <w:r>
        <w:rPr>
          <w:b/>
          <w:color w:val="4A607A"/>
        </w:rPr>
        <w:t xml:space="preserve">[B] </w:t>
      </w:r>
      <w:r>
        <w:t>Matrix</w:t>
      </w:r>
    </w:p>
    <w:p>
      <w:pPr>
        <w:spacing w:after="20"/>
        <w:ind w:left="360"/>
      </w:pPr>
      <w:r>
        <w:rPr>
          <w:b/>
          <w:color w:val="4A607A"/>
        </w:rPr>
        <w:t xml:space="preserve">[C] </w:t>
      </w:r>
      <w:r>
        <w:t>Textual Narrative</w:t>
      </w:r>
    </w:p>
    <w:p>
      <w:pPr>
        <w:spacing w:after="20"/>
        <w:ind w:left="360"/>
      </w:pPr>
      <w:r>
        <w:rPr>
          <w:b/>
          <w:color w:val="4A607A"/>
        </w:rPr>
        <w:t xml:space="preserve">[D] </w:t>
      </w:r>
      <w:r>
        <w:t>Prototype</w:t>
      </w:r>
    </w:p>
    <w:p>
      <w:pPr>
        <w:keepNext/>
        <w:spacing w:before="160" w:after="40"/>
      </w:pPr>
      <w:r>
        <w:rPr>
          <w:b/>
          <w:color w:val="1B365D"/>
        </w:rPr>
        <w:t xml:space="preserve">Q89. </w:t>
      </w:r>
      <w:r>
        <w:rPr>
          <w:b/>
        </w:rPr>
        <w:t>Quality checklists used in Requirements Verification serve to:</w:t>
      </w:r>
    </w:p>
    <w:p>
      <w:pPr>
        <w:spacing w:after="20"/>
        <w:ind w:left="360"/>
      </w:pPr>
      <w:r>
        <w:rPr>
          <w:b/>
          <w:color w:val="4A607A"/>
        </w:rPr>
        <w:t xml:space="preserve">[A] </w:t>
      </w:r>
      <w:r>
        <w:t>Ensure important quality steps and criteria are systematically verified for deliverables</w:t>
      </w:r>
    </w:p>
    <w:p>
      <w:pPr>
        <w:spacing w:after="20"/>
        <w:ind w:left="360"/>
      </w:pPr>
      <w:r>
        <w:rPr>
          <w:b/>
          <w:color w:val="4A607A"/>
        </w:rPr>
        <w:t xml:space="preserve">[B] </w:t>
      </w:r>
      <w:r>
        <w:t>Calculate financial return on investment</w:t>
      </w:r>
    </w:p>
    <w:p>
      <w:pPr>
        <w:spacing w:after="20"/>
        <w:ind w:left="360"/>
      </w:pPr>
      <w:r>
        <w:rPr>
          <w:b/>
          <w:color w:val="4A607A"/>
        </w:rPr>
        <w:t xml:space="preserve">[C] </w:t>
      </w:r>
      <w:r>
        <w:t>Track employee attendance in workshops</w:t>
      </w:r>
    </w:p>
    <w:p>
      <w:pPr>
        <w:spacing w:after="20"/>
        <w:ind w:left="360"/>
      </w:pPr>
      <w:r>
        <w:rPr>
          <w:b/>
          <w:color w:val="4A607A"/>
        </w:rPr>
        <w:t xml:space="preserve">[D] </w:t>
      </w:r>
      <w:r>
        <w:t>Generate automatic software code</w:t>
      </w:r>
    </w:p>
    <w:p>
      <w:pPr>
        <w:keepNext/>
        <w:spacing w:before="160" w:after="40"/>
      </w:pPr>
      <w:r>
        <w:rPr>
          <w:b/>
          <w:color w:val="1B365D"/>
        </w:rPr>
        <w:t xml:space="preserve">Q90. </w:t>
      </w:r>
      <w:r>
        <w:rPr>
          <w:b/>
        </w:rPr>
        <w:t>Which modeling technique represents operational decisions and business logic rules governing business processes?</w:t>
      </w:r>
    </w:p>
    <w:p>
      <w:pPr>
        <w:spacing w:after="20"/>
        <w:ind w:left="360"/>
      </w:pPr>
      <w:r>
        <w:rPr>
          <w:b/>
          <w:color w:val="4A607A"/>
        </w:rPr>
        <w:t xml:space="preserve">[A] </w:t>
      </w:r>
      <w:r>
        <w:t>Decision Modelling</w:t>
      </w:r>
    </w:p>
    <w:p>
      <w:pPr>
        <w:spacing w:after="20"/>
        <w:ind w:left="360"/>
      </w:pPr>
      <w:r>
        <w:rPr>
          <w:b/>
          <w:color w:val="4A607A"/>
        </w:rPr>
        <w:t xml:space="preserve">[B] </w:t>
      </w:r>
      <w:r>
        <w:t>Sequence Diagram</w:t>
      </w:r>
    </w:p>
    <w:p>
      <w:pPr>
        <w:spacing w:after="20"/>
        <w:ind w:left="360"/>
      </w:pPr>
      <w:r>
        <w:rPr>
          <w:b/>
          <w:color w:val="4A607A"/>
        </w:rPr>
        <w:t xml:space="preserve">[C] </w:t>
      </w:r>
      <w:r>
        <w:t>State Modelling</w:t>
      </w:r>
    </w:p>
    <w:p>
      <w:pPr>
        <w:spacing w:after="20"/>
        <w:ind w:left="360"/>
      </w:pPr>
      <w:r>
        <w:rPr>
          <w:b/>
          <w:color w:val="4A607A"/>
        </w:rPr>
        <w:t xml:space="preserve">[D] </w:t>
      </w:r>
      <w:r>
        <w:t>Organization Modelling</w:t>
      </w:r>
    </w:p>
    <w:p>
      <w:pPr>
        <w:keepNext/>
        <w:spacing w:before="360" w:after="120"/>
      </w:pPr>
      <w:r>
        <w:rPr>
          <w:rFonts w:ascii="Calibri" w:hAnsi="Calibri"/>
          <w:b/>
          <w:color w:val="1B365D"/>
          <w:sz w:val="30"/>
        </w:rPr>
        <w:t>SECTION 7: SOLUTION EVALUATION &amp; PERSPECTIVES (KA 8 &amp; 11)</w:t>
      </w:r>
    </w:p>
    <w:p>
      <w:pPr>
        <w:spacing w:after="120"/>
      </w:pPr>
      <w:r>
        <w:rPr>
          <w:i/>
          <w:color w:val="555555"/>
        </w:rPr>
        <w:t>Focuses on performance measurement, limitations analysis, agile/BI/BPM perspectives (Q91 - Q100).</w:t>
      </w:r>
    </w:p>
    <w:p>
      <w:pPr>
        <w:keepNext/>
        <w:spacing w:before="160" w:after="40"/>
      </w:pPr>
      <w:r>
        <w:rPr>
          <w:b/>
          <w:color w:val="1B365D"/>
        </w:rPr>
        <w:t xml:space="preserve">Q91. </w:t>
      </w:r>
      <w:r>
        <w:rPr>
          <w:b/>
        </w:rPr>
        <w:t>What distinguishes the Solution Evaluation knowledge area from Strategy Analysis and RADD?</w:t>
      </w:r>
    </w:p>
    <w:p>
      <w:pPr>
        <w:spacing w:after="20"/>
        <w:ind w:left="360"/>
      </w:pPr>
      <w:r>
        <w:rPr>
          <w:b/>
          <w:color w:val="4A607A"/>
        </w:rPr>
        <w:t xml:space="preserve">[A] </w:t>
      </w:r>
      <w:r>
        <w:t>Solution Evaluation requires an actual operating solution or solution component (prototype, pilot, or full release) to exist</w:t>
      </w:r>
    </w:p>
    <w:p>
      <w:pPr>
        <w:spacing w:after="20"/>
        <w:ind w:left="360"/>
      </w:pPr>
      <w:r>
        <w:rPr>
          <w:b/>
          <w:color w:val="4A607A"/>
        </w:rPr>
        <w:t xml:space="preserve">[B] </w:t>
      </w:r>
      <w:r>
        <w:t>Solution Evaluation is performed before any business need is identified</w:t>
      </w:r>
    </w:p>
    <w:p>
      <w:pPr>
        <w:spacing w:after="20"/>
        <w:ind w:left="360"/>
      </w:pPr>
      <w:r>
        <w:rPr>
          <w:b/>
          <w:color w:val="4A607A"/>
        </w:rPr>
        <w:t xml:space="preserve">[C] </w:t>
      </w:r>
      <w:r>
        <w:t>Solution Evaluation is only performed by software testers</w:t>
      </w:r>
    </w:p>
    <w:p>
      <w:pPr>
        <w:spacing w:after="20"/>
        <w:ind w:left="360"/>
      </w:pPr>
      <w:r>
        <w:rPr>
          <w:b/>
          <w:color w:val="4A607A"/>
        </w:rPr>
        <w:t xml:space="preserve">[D] </w:t>
      </w:r>
      <w:r>
        <w:t>Solution Evaluation does not involve stakeholders</w:t>
      </w:r>
    </w:p>
    <w:p>
      <w:pPr>
        <w:keepNext/>
        <w:spacing w:before="160" w:after="40"/>
      </w:pPr>
      <w:r>
        <w:rPr>
          <w:b/>
          <w:color w:val="1B365D"/>
        </w:rPr>
        <w:t xml:space="preserve">Q92. </w:t>
      </w:r>
      <w:r>
        <w:rPr>
          <w:b/>
        </w:rPr>
        <w:t>What is the primary purpose of the task 'Measure Solution Performance'?</w:t>
      </w:r>
    </w:p>
    <w:p>
      <w:pPr>
        <w:spacing w:after="20"/>
        <w:ind w:left="360"/>
      </w:pPr>
      <w:r>
        <w:rPr>
          <w:b/>
          <w:color w:val="4A607A"/>
        </w:rPr>
        <w:t xml:space="preserve">[A] </w:t>
      </w:r>
      <w:r>
        <w:t>To define performance measures and collect data to evaluate solution effectiveness</w:t>
      </w:r>
    </w:p>
    <w:p>
      <w:pPr>
        <w:spacing w:after="20"/>
        <w:ind w:left="360"/>
      </w:pPr>
      <w:r>
        <w:rPr>
          <w:b/>
          <w:color w:val="4A607A"/>
        </w:rPr>
        <w:t xml:space="preserve">[B] </w:t>
      </w:r>
      <w:r>
        <w:t>To write software bug patches</w:t>
      </w:r>
    </w:p>
    <w:p>
      <w:pPr>
        <w:spacing w:after="20"/>
        <w:ind w:left="360"/>
      </w:pPr>
      <w:r>
        <w:rPr>
          <w:b/>
          <w:color w:val="4A607A"/>
        </w:rPr>
        <w:t xml:space="preserve">[C] </w:t>
      </w:r>
      <w:r>
        <w:t>To create marketing ad campaigns</w:t>
      </w:r>
    </w:p>
    <w:p>
      <w:pPr>
        <w:spacing w:after="20"/>
        <w:ind w:left="360"/>
      </w:pPr>
      <w:r>
        <w:rPr>
          <w:b/>
          <w:color w:val="4A607A"/>
        </w:rPr>
        <w:t xml:space="preserve">[D] </w:t>
      </w:r>
      <w:r>
        <w:t>To pay vendor license renewals</w:t>
      </w:r>
    </w:p>
    <w:p>
      <w:pPr>
        <w:keepNext/>
        <w:spacing w:before="160" w:after="40"/>
      </w:pPr>
      <w:r>
        <w:rPr>
          <w:b/>
          <w:color w:val="1B365D"/>
        </w:rPr>
        <w:t xml:space="preserve">Q93. </w:t>
      </w:r>
      <w:r>
        <w:rPr>
          <w:b/>
        </w:rPr>
        <w:t>In Solution Evaluation, Quantitative Measures are defined as:</w:t>
      </w:r>
    </w:p>
    <w:p>
      <w:pPr>
        <w:spacing w:after="20"/>
        <w:ind w:left="360"/>
      </w:pPr>
      <w:r>
        <w:rPr>
          <w:b/>
          <w:color w:val="4A607A"/>
        </w:rPr>
        <w:t xml:space="preserve">[A] </w:t>
      </w:r>
      <w:r>
        <w:t>Subjective user feelings and perceptions</w:t>
      </w:r>
    </w:p>
    <w:p>
      <w:pPr>
        <w:spacing w:after="20"/>
        <w:ind w:left="360"/>
      </w:pPr>
      <w:r>
        <w:rPr>
          <w:b/>
          <w:color w:val="4A607A"/>
        </w:rPr>
        <w:t xml:space="preserve">[B] </w:t>
      </w:r>
      <w:r>
        <w:t>Numerical, countable, or finite values (amounts, quantities, rates)</w:t>
      </w:r>
    </w:p>
    <w:p>
      <w:pPr>
        <w:spacing w:after="20"/>
        <w:ind w:left="360"/>
      </w:pPr>
      <w:r>
        <w:rPr>
          <w:b/>
          <w:color w:val="4A607A"/>
        </w:rPr>
        <w:t xml:space="preserve">[C] </w:t>
      </w:r>
      <w:r>
        <w:t>Unstructured interview comments</w:t>
      </w:r>
    </w:p>
    <w:p>
      <w:pPr>
        <w:spacing w:after="20"/>
        <w:ind w:left="360"/>
      </w:pPr>
      <w:r>
        <w:rPr>
          <w:b/>
          <w:color w:val="4A607A"/>
        </w:rPr>
        <w:t xml:space="preserve">[D] </w:t>
      </w:r>
      <w:r>
        <w:t>Qualitative opinion surveys</w:t>
      </w:r>
    </w:p>
    <w:p>
      <w:pPr>
        <w:keepNext/>
        <w:spacing w:before="160" w:after="40"/>
      </w:pPr>
      <w:r>
        <w:rPr>
          <w:b/>
          <w:color w:val="1B365D"/>
        </w:rPr>
        <w:t xml:space="preserve">Q94. </w:t>
      </w:r>
      <w:r>
        <w:rPr>
          <w:b/>
        </w:rPr>
        <w:t>What is the focus of the task 'Assess Solution Limitations'?</w:t>
      </w:r>
    </w:p>
    <w:p>
      <w:pPr>
        <w:spacing w:after="20"/>
        <w:ind w:left="360"/>
      </w:pPr>
      <w:r>
        <w:rPr>
          <w:b/>
          <w:color w:val="4A607A"/>
        </w:rPr>
        <w:t xml:space="preserve">[A] </w:t>
      </w:r>
      <w:r>
        <w:t>Investigating issues within the scope of a solution that prevent it from achieving full potential value</w:t>
      </w:r>
    </w:p>
    <w:p>
      <w:pPr>
        <w:spacing w:after="20"/>
        <w:ind w:left="360"/>
      </w:pPr>
      <w:r>
        <w:rPr>
          <w:b/>
          <w:color w:val="4A607A"/>
        </w:rPr>
        <w:t xml:space="preserve">[B] </w:t>
      </w:r>
      <w:r>
        <w:t>Investigating enterprise organizational culture outside the solution</w:t>
      </w:r>
    </w:p>
    <w:p>
      <w:pPr>
        <w:spacing w:after="20"/>
        <w:ind w:left="360"/>
      </w:pPr>
      <w:r>
        <w:rPr>
          <w:b/>
          <w:color w:val="4A607A"/>
        </w:rPr>
        <w:t xml:space="preserve">[C] </w:t>
      </w:r>
      <w:r>
        <w:t>Auditing tax filings</w:t>
      </w:r>
    </w:p>
    <w:p>
      <w:pPr>
        <w:spacing w:after="20"/>
        <w:ind w:left="360"/>
      </w:pPr>
      <w:r>
        <w:rPr>
          <w:b/>
          <w:color w:val="4A607A"/>
        </w:rPr>
        <w:t xml:space="preserve">[D] </w:t>
      </w:r>
      <w:r>
        <w:t>Purchasing new server racks</w:t>
      </w:r>
    </w:p>
    <w:p>
      <w:pPr>
        <w:keepNext/>
        <w:spacing w:before="160" w:after="40"/>
      </w:pPr>
      <w:r>
        <w:rPr>
          <w:b/>
          <w:color w:val="1B365D"/>
        </w:rPr>
        <w:t xml:space="preserve">Q95. </w:t>
      </w:r>
      <w:r>
        <w:rPr>
          <w:b/>
        </w:rPr>
        <w:t>What is the focus of the task 'Assess Enterprise Limitations'?</w:t>
      </w:r>
    </w:p>
    <w:p>
      <w:pPr>
        <w:spacing w:after="20"/>
        <w:ind w:left="360"/>
      </w:pPr>
      <w:r>
        <w:rPr>
          <w:b/>
          <w:color w:val="4A607A"/>
        </w:rPr>
        <w:t xml:space="preserve">[A] </w:t>
      </w:r>
      <w:r>
        <w:t>Investigating issues outside the scope of a solution (culture, process, structure) preventing value realization</w:t>
      </w:r>
    </w:p>
    <w:p>
      <w:pPr>
        <w:spacing w:after="20"/>
        <w:ind w:left="360"/>
      </w:pPr>
      <w:r>
        <w:rPr>
          <w:b/>
          <w:color w:val="4A607A"/>
        </w:rPr>
        <w:t xml:space="preserve">[B] </w:t>
      </w:r>
      <w:r>
        <w:t>Fixing internal software bugs in source code</w:t>
      </w:r>
    </w:p>
    <w:p>
      <w:pPr>
        <w:spacing w:after="20"/>
        <w:ind w:left="360"/>
      </w:pPr>
      <w:r>
        <w:rPr>
          <w:b/>
          <w:color w:val="4A607A"/>
        </w:rPr>
        <w:t xml:space="preserve">[C] </w:t>
      </w:r>
      <w:r>
        <w:t>Configuring network database connections</w:t>
      </w:r>
    </w:p>
    <w:p>
      <w:pPr>
        <w:spacing w:after="20"/>
        <w:ind w:left="360"/>
      </w:pPr>
      <w:r>
        <w:rPr>
          <w:b/>
          <w:color w:val="4A607A"/>
        </w:rPr>
        <w:t xml:space="preserve">[D] </w:t>
      </w:r>
      <w:r>
        <w:t>Writing user manuals</w:t>
      </w:r>
    </w:p>
    <w:p>
      <w:pPr>
        <w:keepNext/>
        <w:spacing w:before="160" w:after="40"/>
      </w:pPr>
      <w:r>
        <w:rPr>
          <w:b/>
          <w:color w:val="1B365D"/>
        </w:rPr>
        <w:t xml:space="preserve">Q96. </w:t>
      </w:r>
      <w:r>
        <w:rPr>
          <w:b/>
        </w:rPr>
        <w:t>What is the primary purpose of the task 'Recommend Actions to Increase Solution Value'?</w:t>
      </w:r>
    </w:p>
    <w:p>
      <w:pPr>
        <w:spacing w:after="20"/>
        <w:ind w:left="360"/>
      </w:pPr>
      <w:r>
        <w:rPr>
          <w:b/>
          <w:color w:val="4A607A"/>
        </w:rPr>
        <w:t xml:space="preserve">[A] </w:t>
      </w:r>
      <w:r>
        <w:t>To identify and define actions the enterprise can take to increase value delivered by a solution</w:t>
      </w:r>
    </w:p>
    <w:p>
      <w:pPr>
        <w:spacing w:after="20"/>
        <w:ind w:left="360"/>
      </w:pPr>
      <w:r>
        <w:rPr>
          <w:b/>
          <w:color w:val="4A607A"/>
        </w:rPr>
        <w:t xml:space="preserve">[B] </w:t>
      </w:r>
      <w:r>
        <w:t>To hire new executive directors</w:t>
      </w:r>
    </w:p>
    <w:p>
      <w:pPr>
        <w:spacing w:after="20"/>
        <w:ind w:left="360"/>
      </w:pPr>
      <w:r>
        <w:rPr>
          <w:b/>
          <w:color w:val="4A607A"/>
        </w:rPr>
        <w:t xml:space="preserve">[C] </w:t>
      </w:r>
      <w:r>
        <w:t>To liquidate company assets</w:t>
      </w:r>
    </w:p>
    <w:p>
      <w:pPr>
        <w:spacing w:after="20"/>
        <w:ind w:left="360"/>
      </w:pPr>
      <w:r>
        <w:rPr>
          <w:b/>
          <w:color w:val="4A607A"/>
        </w:rPr>
        <w:t xml:space="preserve">[D] </w:t>
      </w:r>
      <w:r>
        <w:t>To close operational help desks</w:t>
      </w:r>
    </w:p>
    <w:p>
      <w:pPr>
        <w:keepNext/>
        <w:spacing w:before="160" w:after="40"/>
      </w:pPr>
      <w:r>
        <w:rPr>
          <w:b/>
          <w:color w:val="1B365D"/>
        </w:rPr>
        <w:t xml:space="preserve">Q97. </w:t>
      </w:r>
      <w:r>
        <w:rPr>
          <w:b/>
        </w:rPr>
        <w:t>In the Agile Perspective of business analysis, BA work is characterized by:</w:t>
      </w:r>
    </w:p>
    <w:p>
      <w:pPr>
        <w:spacing w:after="20"/>
        <w:ind w:left="360"/>
      </w:pPr>
      <w:r>
        <w:rPr>
          <w:b/>
          <w:color w:val="4A607A"/>
        </w:rPr>
        <w:t xml:space="preserve">[A] </w:t>
      </w:r>
      <w:r>
        <w:t>Rapid iterations, continuous feedback, flexible backlog refinement, and emergent requirements</w:t>
      </w:r>
    </w:p>
    <w:p>
      <w:pPr>
        <w:spacing w:after="20"/>
        <w:ind w:left="360"/>
      </w:pPr>
      <w:r>
        <w:rPr>
          <w:b/>
          <w:color w:val="4A607A"/>
        </w:rPr>
        <w:t xml:space="preserve">[B] </w:t>
      </w:r>
      <w:r>
        <w:t>Heavy upfront documentation frozen before development starts</w:t>
      </w:r>
    </w:p>
    <w:p>
      <w:pPr>
        <w:spacing w:after="20"/>
        <w:ind w:left="360"/>
      </w:pPr>
      <w:r>
        <w:rPr>
          <w:b/>
          <w:color w:val="4A607A"/>
        </w:rPr>
        <w:t xml:space="preserve">[C] </w:t>
      </w:r>
      <w:r>
        <w:t>Strict phase-gate reviews without mid-project changes</w:t>
      </w:r>
    </w:p>
    <w:p>
      <w:pPr>
        <w:spacing w:after="20"/>
        <w:ind w:left="360"/>
      </w:pPr>
      <w:r>
        <w:rPr>
          <w:b/>
          <w:color w:val="4A607A"/>
        </w:rPr>
        <w:t xml:space="preserve">[D] </w:t>
      </w:r>
      <w:r>
        <w:t>Complete absence of stakeholder interaction</w:t>
      </w:r>
    </w:p>
    <w:p>
      <w:pPr>
        <w:keepNext/>
        <w:spacing w:before="160" w:after="40"/>
      </w:pPr>
      <w:r>
        <w:rPr>
          <w:b/>
          <w:color w:val="1B365D"/>
        </w:rPr>
        <w:t xml:space="preserve">Q98. </w:t>
      </w:r>
      <w:r>
        <w:rPr>
          <w:b/>
        </w:rPr>
        <w:t>In the Business Intelligence (BI) Perspective, business analysis focuses heavily on:</w:t>
      </w:r>
    </w:p>
    <w:p>
      <w:pPr>
        <w:spacing w:after="20"/>
        <w:ind w:left="360"/>
      </w:pPr>
      <w:r>
        <w:rPr>
          <w:b/>
          <w:color w:val="4A607A"/>
        </w:rPr>
        <w:t xml:space="preserve">[A] </w:t>
      </w:r>
      <w:r>
        <w:t>Data transformation, reporting, analytics, data integration, and decision support</w:t>
      </w:r>
    </w:p>
    <w:p>
      <w:pPr>
        <w:spacing w:after="20"/>
        <w:ind w:left="360"/>
      </w:pPr>
      <w:r>
        <w:rPr>
          <w:b/>
          <w:color w:val="4A607A"/>
        </w:rPr>
        <w:t xml:space="preserve">[B] </w:t>
      </w:r>
      <w:r>
        <w:t>Physical building architecture design</w:t>
      </w:r>
    </w:p>
    <w:p>
      <w:pPr>
        <w:spacing w:after="20"/>
        <w:ind w:left="360"/>
      </w:pPr>
      <w:r>
        <w:rPr>
          <w:b/>
          <w:color w:val="4A607A"/>
        </w:rPr>
        <w:t xml:space="preserve">[C] </w:t>
      </w:r>
      <w:r>
        <w:t>Manual paper filing systems</w:t>
      </w:r>
    </w:p>
    <w:p>
      <w:pPr>
        <w:spacing w:after="20"/>
        <w:ind w:left="360"/>
      </w:pPr>
      <w:r>
        <w:rPr>
          <w:b/>
          <w:color w:val="4A607A"/>
        </w:rPr>
        <w:t xml:space="preserve">[D] </w:t>
      </w:r>
      <w:r>
        <w:t>Hardware motherboard engineering</w:t>
      </w:r>
    </w:p>
    <w:p>
      <w:pPr>
        <w:keepNext/>
        <w:spacing w:before="160" w:after="40"/>
      </w:pPr>
      <w:r>
        <w:rPr>
          <w:b/>
          <w:color w:val="1B365D"/>
        </w:rPr>
        <w:t xml:space="preserve">Q99. </w:t>
      </w:r>
      <w:r>
        <w:rPr>
          <w:b/>
        </w:rPr>
        <w:t>In the Business Process Management (BPM) Perspective, business analysis focuses on:</w:t>
      </w:r>
    </w:p>
    <w:p>
      <w:pPr>
        <w:spacing w:after="20"/>
        <w:ind w:left="360"/>
      </w:pPr>
      <w:r>
        <w:rPr>
          <w:b/>
          <w:color w:val="4A607A"/>
        </w:rPr>
        <w:t xml:space="preserve">[A] </w:t>
      </w:r>
      <w:r>
        <w:t>Optimizing end-to-end business processes, operational efficiency, process modeling, and automation</w:t>
      </w:r>
    </w:p>
    <w:p>
      <w:pPr>
        <w:spacing w:after="20"/>
        <w:ind w:left="360"/>
      </w:pPr>
      <w:r>
        <w:rPr>
          <w:b/>
          <w:color w:val="4A607A"/>
        </w:rPr>
        <w:t xml:space="preserve">[B] </w:t>
      </w:r>
      <w:r>
        <w:t>Writing custom database SQL scripts only</w:t>
      </w:r>
    </w:p>
    <w:p>
      <w:pPr>
        <w:spacing w:after="20"/>
        <w:ind w:left="360"/>
      </w:pPr>
      <w:r>
        <w:rPr>
          <w:b/>
          <w:color w:val="4A607A"/>
        </w:rPr>
        <w:t xml:space="preserve">[C] </w:t>
      </w:r>
      <w:r>
        <w:t>Creating graphical marketing flyers</w:t>
      </w:r>
    </w:p>
    <w:p>
      <w:pPr>
        <w:spacing w:after="20"/>
        <w:ind w:left="360"/>
      </w:pPr>
      <w:r>
        <w:rPr>
          <w:b/>
          <w:color w:val="4A607A"/>
        </w:rPr>
        <w:t xml:space="preserve">[D] </w:t>
      </w:r>
      <w:r>
        <w:t>Managing corporate legal litigation</w:t>
      </w:r>
    </w:p>
    <w:p>
      <w:pPr>
        <w:keepNext/>
        <w:spacing w:before="160" w:after="40"/>
      </w:pPr>
      <w:r>
        <w:rPr>
          <w:b/>
          <w:color w:val="1B365D"/>
        </w:rPr>
        <w:t xml:space="preserve">Q100. </w:t>
      </w:r>
      <w:r>
        <w:rPr>
          <w:b/>
        </w:rPr>
        <w:t>Which Perspective in BABOK® Guide v3 views business analysis through the lens of enterprise architecture, capabilities, and value streams?</w:t>
      </w:r>
    </w:p>
    <w:p>
      <w:pPr>
        <w:spacing w:after="20"/>
        <w:ind w:left="360"/>
      </w:pPr>
      <w:r>
        <w:rPr>
          <w:b/>
          <w:color w:val="4A607A"/>
        </w:rPr>
        <w:t xml:space="preserve">[A] </w:t>
      </w:r>
      <w:r>
        <w:t>Agile Perspective</w:t>
      </w:r>
    </w:p>
    <w:p>
      <w:pPr>
        <w:spacing w:after="20"/>
        <w:ind w:left="360"/>
      </w:pPr>
      <w:r>
        <w:rPr>
          <w:b/>
          <w:color w:val="4A607A"/>
        </w:rPr>
        <w:t xml:space="preserve">[B] </w:t>
      </w:r>
      <w:r>
        <w:t>Business Architecture Perspective</w:t>
      </w:r>
    </w:p>
    <w:p>
      <w:pPr>
        <w:spacing w:after="20"/>
        <w:ind w:left="360"/>
      </w:pPr>
      <w:r>
        <w:rPr>
          <w:b/>
          <w:color w:val="4A607A"/>
        </w:rPr>
        <w:t xml:space="preserve">[C] </w:t>
      </w:r>
      <w:r>
        <w:t>IT Perspective</w:t>
      </w:r>
    </w:p>
    <w:p>
      <w:pPr>
        <w:spacing w:after="20"/>
        <w:ind w:left="360"/>
      </w:pPr>
      <w:r>
        <w:rPr>
          <w:b/>
          <w:color w:val="4A607A"/>
        </w:rPr>
        <w:t xml:space="preserve">[D] </w:t>
      </w:r>
      <w:r>
        <w:t>BPM Perspective</w:t>
      </w:r>
    </w:p>
    <w:p>
      <w:pPr>
        <w:keepNext/>
        <w:spacing w:before="360" w:after="120"/>
      </w:pPr>
      <w:r>
        <w:rPr>
          <w:rFonts w:ascii="Calibri" w:hAnsi="Calibri"/>
          <w:b/>
          <w:color w:val="1B365D"/>
          <w:sz w:val="30"/>
        </w:rPr>
        <w:t>SECTION 8: UNDERLYING COMPETENCIES &amp; TECHNIQUES (KA 9 &amp; 10)</w:t>
      </w:r>
    </w:p>
    <w:p>
      <w:pPr>
        <w:spacing w:after="120"/>
      </w:pPr>
      <w:r>
        <w:rPr>
          <w:i/>
          <w:color w:val="555555"/>
        </w:rPr>
        <w:t>Focuses on analytical thinking, business knowledge, interaction skills, and core techniques (Q101 - Q113).</w:t>
      </w:r>
    </w:p>
    <w:p>
      <w:pPr>
        <w:keepNext/>
        <w:spacing w:before="160" w:after="40"/>
      </w:pPr>
      <w:r>
        <w:rPr>
          <w:b/>
          <w:color w:val="1B365D"/>
        </w:rPr>
        <w:t xml:space="preserve">Q101. </w:t>
      </w:r>
      <w:r>
        <w:rPr>
          <w:b/>
        </w:rPr>
        <w:t>Which Underlying Competency group includes skills such as Creative Thinking, Decision Making, Problem Solving, and Systems Thinking?</w:t>
      </w:r>
    </w:p>
    <w:p>
      <w:pPr>
        <w:spacing w:after="20"/>
        <w:ind w:left="360"/>
      </w:pPr>
      <w:r>
        <w:rPr>
          <w:b/>
          <w:color w:val="4A607A"/>
        </w:rPr>
        <w:t xml:space="preserve">[A] </w:t>
      </w:r>
      <w:r>
        <w:t>Analytical Thinking and Problem Solving</w:t>
      </w:r>
    </w:p>
    <w:p>
      <w:pPr>
        <w:spacing w:after="20"/>
        <w:ind w:left="360"/>
      </w:pPr>
      <w:r>
        <w:rPr>
          <w:b/>
          <w:color w:val="4A607A"/>
        </w:rPr>
        <w:t xml:space="preserve">[B] </w:t>
      </w:r>
      <w:r>
        <w:t>Behavioral Characteristics</w:t>
      </w:r>
    </w:p>
    <w:p>
      <w:pPr>
        <w:spacing w:after="20"/>
        <w:ind w:left="360"/>
      </w:pPr>
      <w:r>
        <w:rPr>
          <w:b/>
          <w:color w:val="4A607A"/>
        </w:rPr>
        <w:t xml:space="preserve">[C] </w:t>
      </w:r>
      <w:r>
        <w:t>Business Knowledge</w:t>
      </w:r>
    </w:p>
    <w:p>
      <w:pPr>
        <w:spacing w:after="20"/>
        <w:ind w:left="360"/>
      </w:pPr>
      <w:r>
        <w:rPr>
          <w:b/>
          <w:color w:val="4A607A"/>
        </w:rPr>
        <w:t xml:space="preserve">[D] </w:t>
      </w:r>
      <w:r>
        <w:t>Interaction Skills</w:t>
      </w:r>
    </w:p>
    <w:p>
      <w:pPr>
        <w:keepNext/>
        <w:spacing w:before="160" w:after="40"/>
      </w:pPr>
      <w:r>
        <w:rPr>
          <w:b/>
          <w:color w:val="1B365D"/>
        </w:rPr>
        <w:t xml:space="preserve">Q102. </w:t>
      </w:r>
      <w:r>
        <w:rPr>
          <w:b/>
        </w:rPr>
        <w:t>Understanding how the enterprise generates revenue, satisfies customers, and operates within its industry is part of which competency?</w:t>
      </w:r>
    </w:p>
    <w:p>
      <w:pPr>
        <w:spacing w:after="20"/>
        <w:ind w:left="360"/>
      </w:pPr>
      <w:r>
        <w:rPr>
          <w:b/>
          <w:color w:val="4A607A"/>
        </w:rPr>
        <w:t xml:space="preserve">[A] </w:t>
      </w:r>
      <w:r>
        <w:t>Business Knowledge (Industry / Organization / Solution Knowledge)</w:t>
      </w:r>
    </w:p>
    <w:p>
      <w:pPr>
        <w:spacing w:after="20"/>
        <w:ind w:left="360"/>
      </w:pPr>
      <w:r>
        <w:rPr>
          <w:b/>
          <w:color w:val="4A607A"/>
        </w:rPr>
        <w:t xml:space="preserve">[B] </w:t>
      </w:r>
      <w:r>
        <w:t>Software Applications</w:t>
      </w:r>
    </w:p>
    <w:p>
      <w:pPr>
        <w:spacing w:after="20"/>
        <w:ind w:left="360"/>
      </w:pPr>
      <w:r>
        <w:rPr>
          <w:b/>
          <w:color w:val="4A607A"/>
        </w:rPr>
        <w:t xml:space="preserve">[C] </w:t>
      </w:r>
      <w:r>
        <w:t>Behavioral Characteristics</w:t>
      </w:r>
    </w:p>
    <w:p>
      <w:pPr>
        <w:spacing w:after="20"/>
        <w:ind w:left="360"/>
      </w:pPr>
      <w:r>
        <w:rPr>
          <w:b/>
          <w:color w:val="4A607A"/>
        </w:rPr>
        <w:t xml:space="preserve">[D] </w:t>
      </w:r>
      <w:r>
        <w:t>Interaction Skills</w:t>
      </w:r>
    </w:p>
    <w:p>
      <w:pPr>
        <w:keepNext/>
        <w:spacing w:before="160" w:after="40"/>
      </w:pPr>
      <w:r>
        <w:rPr>
          <w:b/>
          <w:color w:val="1B365D"/>
        </w:rPr>
        <w:t xml:space="preserve">Q103. </w:t>
      </w:r>
      <w:r>
        <w:rPr>
          <w:b/>
        </w:rPr>
        <w:t>Which Behavioral Characteristic competency involves taking responsibility for ensuring business analysis tasks are completed effectively and ethically?</w:t>
      </w:r>
    </w:p>
    <w:p>
      <w:pPr>
        <w:spacing w:after="20"/>
        <w:ind w:left="360"/>
      </w:pPr>
      <w:r>
        <w:rPr>
          <w:b/>
          <w:color w:val="4A607A"/>
        </w:rPr>
        <w:t xml:space="preserve">[A] </w:t>
      </w:r>
      <w:r>
        <w:t>Trustworthiness &amp; Accountability</w:t>
      </w:r>
    </w:p>
    <w:p>
      <w:pPr>
        <w:spacing w:after="20"/>
        <w:ind w:left="360"/>
      </w:pPr>
      <w:r>
        <w:rPr>
          <w:b/>
          <w:color w:val="4A607A"/>
        </w:rPr>
        <w:t xml:space="preserve">[B] </w:t>
      </w:r>
      <w:r>
        <w:t>Visual Thinking</w:t>
      </w:r>
    </w:p>
    <w:p>
      <w:pPr>
        <w:spacing w:after="20"/>
        <w:ind w:left="360"/>
      </w:pPr>
      <w:r>
        <w:rPr>
          <w:b/>
          <w:color w:val="4A607A"/>
        </w:rPr>
        <w:t xml:space="preserve">[C] </w:t>
      </w:r>
      <w:r>
        <w:t>Negotiation</w:t>
      </w:r>
    </w:p>
    <w:p>
      <w:pPr>
        <w:spacing w:after="20"/>
        <w:ind w:left="360"/>
      </w:pPr>
      <w:r>
        <w:rPr>
          <w:b/>
          <w:color w:val="4A607A"/>
        </w:rPr>
        <w:t xml:space="preserve">[D] </w:t>
      </w:r>
      <w:r>
        <w:t>Teaching</w:t>
      </w:r>
    </w:p>
    <w:p>
      <w:pPr>
        <w:keepNext/>
        <w:spacing w:before="160" w:after="40"/>
      </w:pPr>
      <w:r>
        <w:rPr>
          <w:b/>
          <w:color w:val="1B365D"/>
        </w:rPr>
        <w:t xml:space="preserve">Q104. </w:t>
      </w:r>
      <w:r>
        <w:rPr>
          <w:b/>
        </w:rPr>
        <w:t>Effective facilitation, negotiation, conflict resolution, and leadership skills fall under which Underlying Competency group?</w:t>
      </w:r>
    </w:p>
    <w:p>
      <w:pPr>
        <w:spacing w:after="20"/>
        <w:ind w:left="360"/>
      </w:pPr>
      <w:r>
        <w:rPr>
          <w:b/>
          <w:color w:val="4A607A"/>
        </w:rPr>
        <w:t xml:space="preserve">[A] </w:t>
      </w:r>
      <w:r>
        <w:t>Interaction Skills</w:t>
      </w:r>
    </w:p>
    <w:p>
      <w:pPr>
        <w:spacing w:after="20"/>
        <w:ind w:left="360"/>
      </w:pPr>
      <w:r>
        <w:rPr>
          <w:b/>
          <w:color w:val="4A607A"/>
        </w:rPr>
        <w:t xml:space="preserve">[B] </w:t>
      </w:r>
      <w:r>
        <w:t>Tools and Technology</w:t>
      </w:r>
    </w:p>
    <w:p>
      <w:pPr>
        <w:spacing w:after="20"/>
        <w:ind w:left="360"/>
      </w:pPr>
      <w:r>
        <w:rPr>
          <w:b/>
          <w:color w:val="4A607A"/>
        </w:rPr>
        <w:t xml:space="preserve">[C] </w:t>
      </w:r>
      <w:r>
        <w:t>Analytical Thinking</w:t>
      </w:r>
    </w:p>
    <w:p>
      <w:pPr>
        <w:spacing w:after="20"/>
        <w:ind w:left="360"/>
      </w:pPr>
      <w:r>
        <w:rPr>
          <w:b/>
          <w:color w:val="4A607A"/>
        </w:rPr>
        <w:t xml:space="preserve">[D] </w:t>
      </w:r>
      <w:r>
        <w:t>Business Knowledge</w:t>
      </w:r>
    </w:p>
    <w:p>
      <w:pPr>
        <w:keepNext/>
        <w:spacing w:before="160" w:after="40"/>
      </w:pPr>
      <w:r>
        <w:rPr>
          <w:b/>
          <w:color w:val="1B365D"/>
        </w:rPr>
        <w:t xml:space="preserve">Q105. </w:t>
      </w:r>
      <w:r>
        <w:rPr>
          <w:b/>
        </w:rPr>
        <w:t>Which technique provides a visual representation of the key terms, concepts, and relationships within a business domain?</w:t>
      </w:r>
    </w:p>
    <w:p>
      <w:pPr>
        <w:spacing w:after="20"/>
        <w:ind w:left="360"/>
      </w:pPr>
      <w:r>
        <w:rPr>
          <w:b/>
          <w:color w:val="4A607A"/>
        </w:rPr>
        <w:t xml:space="preserve">[A] </w:t>
      </w:r>
      <w:r>
        <w:t>Concept Modelling</w:t>
      </w:r>
    </w:p>
    <w:p>
      <w:pPr>
        <w:spacing w:after="20"/>
        <w:ind w:left="360"/>
      </w:pPr>
      <w:r>
        <w:rPr>
          <w:b/>
          <w:color w:val="4A607A"/>
        </w:rPr>
        <w:t xml:space="preserve">[B] </w:t>
      </w:r>
      <w:r>
        <w:t>Sequence Diagram</w:t>
      </w:r>
    </w:p>
    <w:p>
      <w:pPr>
        <w:spacing w:after="20"/>
        <w:ind w:left="360"/>
      </w:pPr>
      <w:r>
        <w:rPr>
          <w:b/>
          <w:color w:val="4A607A"/>
        </w:rPr>
        <w:t xml:space="preserve">[C] </w:t>
      </w:r>
      <w:r>
        <w:t>Financial Analysis</w:t>
      </w:r>
    </w:p>
    <w:p>
      <w:pPr>
        <w:spacing w:after="20"/>
        <w:ind w:left="360"/>
      </w:pPr>
      <w:r>
        <w:rPr>
          <w:b/>
          <w:color w:val="4A607A"/>
        </w:rPr>
        <w:t xml:space="preserve">[D] </w:t>
      </w:r>
      <w:r>
        <w:t>Estimation</w:t>
      </w:r>
    </w:p>
    <w:p>
      <w:pPr>
        <w:keepNext/>
        <w:spacing w:before="160" w:after="40"/>
      </w:pPr>
      <w:r>
        <w:rPr>
          <w:b/>
          <w:color w:val="1B365D"/>
        </w:rPr>
        <w:t xml:space="preserve">Q106. </w:t>
      </w:r>
      <w:r>
        <w:rPr>
          <w:b/>
        </w:rPr>
        <w:t>Which technique breaks down a high-level, complex concept (like a process, functional scope, or organizational unit) into smaller constituent parts?</w:t>
      </w:r>
    </w:p>
    <w:p>
      <w:pPr>
        <w:spacing w:after="20"/>
        <w:ind w:left="360"/>
      </w:pPr>
      <w:r>
        <w:rPr>
          <w:b/>
          <w:color w:val="4A607A"/>
        </w:rPr>
        <w:t xml:space="preserve">[A] </w:t>
      </w:r>
      <w:r>
        <w:t>Functional Decomposition</w:t>
      </w:r>
    </w:p>
    <w:p>
      <w:pPr>
        <w:spacing w:after="20"/>
        <w:ind w:left="360"/>
      </w:pPr>
      <w:r>
        <w:rPr>
          <w:b/>
          <w:color w:val="4A607A"/>
        </w:rPr>
        <w:t xml:space="preserve">[B] </w:t>
      </w:r>
      <w:r>
        <w:t>Brainstorming</w:t>
      </w:r>
    </w:p>
    <w:p>
      <w:pPr>
        <w:spacing w:after="20"/>
        <w:ind w:left="360"/>
      </w:pPr>
      <w:r>
        <w:rPr>
          <w:b/>
          <w:color w:val="4A607A"/>
        </w:rPr>
        <w:t xml:space="preserve">[C] </w:t>
      </w:r>
      <w:r>
        <w:t>Data Mining</w:t>
      </w:r>
    </w:p>
    <w:p>
      <w:pPr>
        <w:spacing w:after="20"/>
        <w:ind w:left="360"/>
      </w:pPr>
      <w:r>
        <w:rPr>
          <w:b/>
          <w:color w:val="4A607A"/>
        </w:rPr>
        <w:t xml:space="preserve">[D] </w:t>
      </w:r>
      <w:r>
        <w:t>SWOT Analysis</w:t>
      </w:r>
    </w:p>
    <w:p>
      <w:pPr>
        <w:keepNext/>
        <w:spacing w:before="160" w:after="40"/>
      </w:pPr>
      <w:r>
        <w:rPr>
          <w:b/>
          <w:color w:val="1B365D"/>
        </w:rPr>
        <w:t xml:space="preserve">Q107. </w:t>
      </w:r>
      <w:r>
        <w:rPr>
          <w:b/>
        </w:rPr>
        <w:t>In Root Cause Analysis, which tool is commonly used to visually analyze contributing causes categorized by major branches (e.g., People, Process, Technology)?</w:t>
      </w:r>
    </w:p>
    <w:p>
      <w:pPr>
        <w:spacing w:after="20"/>
        <w:ind w:left="360"/>
      </w:pPr>
      <w:r>
        <w:rPr>
          <w:b/>
          <w:color w:val="4A607A"/>
        </w:rPr>
        <w:t xml:space="preserve">[A] </w:t>
      </w:r>
      <w:r>
        <w:t>Fishbone Diagram (Ishikawa Diagram)</w:t>
      </w:r>
    </w:p>
    <w:p>
      <w:pPr>
        <w:spacing w:after="20"/>
        <w:ind w:left="360"/>
      </w:pPr>
      <w:r>
        <w:rPr>
          <w:b/>
          <w:color w:val="4A607A"/>
        </w:rPr>
        <w:t xml:space="preserve">[B] </w:t>
      </w:r>
      <w:r>
        <w:t>UML Use Case Diagram</w:t>
      </w:r>
    </w:p>
    <w:p>
      <w:pPr>
        <w:spacing w:after="20"/>
        <w:ind w:left="360"/>
      </w:pPr>
      <w:r>
        <w:rPr>
          <w:b/>
          <w:color w:val="4A607A"/>
        </w:rPr>
        <w:t xml:space="preserve">[C] </w:t>
      </w:r>
      <w:r>
        <w:t>Data Flow Diagram</w:t>
      </w:r>
    </w:p>
    <w:p>
      <w:pPr>
        <w:spacing w:after="20"/>
        <w:ind w:left="360"/>
      </w:pPr>
      <w:r>
        <w:rPr>
          <w:b/>
          <w:color w:val="4A607A"/>
        </w:rPr>
        <w:t xml:space="preserve">[D] </w:t>
      </w:r>
      <w:r>
        <w:t>Entity Relationship Diagram</w:t>
      </w:r>
    </w:p>
    <w:p>
      <w:pPr>
        <w:keepNext/>
        <w:spacing w:before="160" w:after="40"/>
      </w:pPr>
      <w:r>
        <w:rPr>
          <w:b/>
          <w:color w:val="1B365D"/>
        </w:rPr>
        <w:t xml:space="preserve">Q108. </w:t>
      </w:r>
      <w:r>
        <w:rPr>
          <w:b/>
        </w:rPr>
        <w:t>Which technique evaluates an organization's Strengths, Weaknesses, Opportunities, and Threats?</w:t>
      </w:r>
    </w:p>
    <w:p>
      <w:pPr>
        <w:spacing w:after="20"/>
        <w:ind w:left="360"/>
      </w:pPr>
      <w:r>
        <w:rPr>
          <w:b/>
          <w:color w:val="4A607A"/>
        </w:rPr>
        <w:t xml:space="preserve">[A] </w:t>
      </w:r>
      <w:r>
        <w:t>SWOT Analysis</w:t>
      </w:r>
    </w:p>
    <w:p>
      <w:pPr>
        <w:spacing w:after="20"/>
        <w:ind w:left="360"/>
      </w:pPr>
      <w:r>
        <w:rPr>
          <w:b/>
          <w:color w:val="4A607A"/>
        </w:rPr>
        <w:t xml:space="preserve">[B] </w:t>
      </w:r>
      <w:r>
        <w:t>PESTLE Analysis</w:t>
      </w:r>
    </w:p>
    <w:p>
      <w:pPr>
        <w:spacing w:after="20"/>
        <w:ind w:left="360"/>
      </w:pPr>
      <w:r>
        <w:rPr>
          <w:b/>
          <w:color w:val="4A607A"/>
        </w:rPr>
        <w:t xml:space="preserve">[C] </w:t>
      </w:r>
      <w:r>
        <w:t>BALANCED Scorecard</w:t>
      </w:r>
    </w:p>
    <w:p>
      <w:pPr>
        <w:spacing w:after="20"/>
        <w:ind w:left="360"/>
      </w:pPr>
      <w:r>
        <w:rPr>
          <w:b/>
          <w:color w:val="4A607A"/>
        </w:rPr>
        <w:t xml:space="preserve">[D] </w:t>
      </w:r>
      <w:r>
        <w:t>CATWOE</w:t>
      </w:r>
    </w:p>
    <w:p>
      <w:pPr>
        <w:keepNext/>
        <w:spacing w:before="160" w:after="40"/>
      </w:pPr>
      <w:r>
        <w:rPr>
          <w:b/>
          <w:color w:val="1B365D"/>
        </w:rPr>
        <w:t xml:space="preserve">Q109. </w:t>
      </w:r>
      <w:r>
        <w:rPr>
          <w:b/>
        </w:rPr>
        <w:t>A Roles and Permissions Matrix (CRUD matrix) is primarily used to specify:</w:t>
      </w:r>
    </w:p>
    <w:p>
      <w:pPr>
        <w:spacing w:after="20"/>
        <w:ind w:left="360"/>
      </w:pPr>
      <w:r>
        <w:rPr>
          <w:b/>
          <w:color w:val="4A607A"/>
        </w:rPr>
        <w:t xml:space="preserve">[A] </w:t>
      </w:r>
      <w:r>
        <w:t>User access privileges (Create, Read, Update, Delete) across system functions or data entities</w:t>
      </w:r>
    </w:p>
    <w:p>
      <w:pPr>
        <w:spacing w:after="20"/>
        <w:ind w:left="360"/>
      </w:pPr>
      <w:r>
        <w:rPr>
          <w:b/>
          <w:color w:val="4A607A"/>
        </w:rPr>
        <w:t xml:space="preserve">[B] </w:t>
      </w:r>
      <w:r>
        <w:t>Developer hourly salary rates</w:t>
      </w:r>
    </w:p>
    <w:p>
      <w:pPr>
        <w:spacing w:after="20"/>
        <w:ind w:left="360"/>
      </w:pPr>
      <w:r>
        <w:rPr>
          <w:b/>
          <w:color w:val="4A607A"/>
        </w:rPr>
        <w:t xml:space="preserve">[C] </w:t>
      </w:r>
      <w:r>
        <w:t>Project release schedule timelines</w:t>
      </w:r>
    </w:p>
    <w:p>
      <w:pPr>
        <w:spacing w:after="20"/>
        <w:ind w:left="360"/>
      </w:pPr>
      <w:r>
        <w:rPr>
          <w:b/>
          <w:color w:val="4A607A"/>
        </w:rPr>
        <w:t xml:space="preserve">[D] </w:t>
      </w:r>
      <w:r>
        <w:t>Hardware firewall network configurations</w:t>
      </w:r>
    </w:p>
    <w:p>
      <w:pPr>
        <w:keepNext/>
        <w:spacing w:before="160" w:after="40"/>
      </w:pPr>
      <w:r>
        <w:rPr>
          <w:b/>
          <w:color w:val="1B365D"/>
        </w:rPr>
        <w:t xml:space="preserve">Q110. </w:t>
      </w:r>
      <w:r>
        <w:rPr>
          <w:b/>
        </w:rPr>
        <w:t>Which modeling technique depicts the dynamic life cycle states of a business entity (e.g., Order: Placed -&gt; Paid -&gt; Shipped -&gt; Delivered) and the triggering events?</w:t>
      </w:r>
    </w:p>
    <w:p>
      <w:pPr>
        <w:spacing w:after="20"/>
        <w:ind w:left="360"/>
      </w:pPr>
      <w:r>
        <w:rPr>
          <w:b/>
          <w:color w:val="4A607A"/>
        </w:rPr>
        <w:t xml:space="preserve">[A] </w:t>
      </w:r>
      <w:r>
        <w:t>State Modelling</w:t>
      </w:r>
    </w:p>
    <w:p>
      <w:pPr>
        <w:spacing w:after="20"/>
        <w:ind w:left="360"/>
      </w:pPr>
      <w:r>
        <w:rPr>
          <w:b/>
          <w:color w:val="4A607A"/>
        </w:rPr>
        <w:t xml:space="preserve">[B] </w:t>
      </w:r>
      <w:r>
        <w:t>Data Flow Diagram</w:t>
      </w:r>
    </w:p>
    <w:p>
      <w:pPr>
        <w:spacing w:after="20"/>
        <w:ind w:left="360"/>
      </w:pPr>
      <w:r>
        <w:rPr>
          <w:b/>
          <w:color w:val="4A607A"/>
        </w:rPr>
        <w:t xml:space="preserve">[C] </w:t>
      </w:r>
      <w:r>
        <w:t>Use Case Diagram</w:t>
      </w:r>
    </w:p>
    <w:p>
      <w:pPr>
        <w:spacing w:after="20"/>
        <w:ind w:left="360"/>
      </w:pPr>
      <w:r>
        <w:rPr>
          <w:b/>
          <w:color w:val="4A607A"/>
        </w:rPr>
        <w:t xml:space="preserve">[D] </w:t>
      </w:r>
      <w:r>
        <w:t>Organization Chart</w:t>
      </w:r>
    </w:p>
    <w:p>
      <w:pPr>
        <w:keepNext/>
        <w:spacing w:before="160" w:after="40"/>
      </w:pPr>
      <w:r>
        <w:rPr>
          <w:b/>
          <w:color w:val="1B365D"/>
        </w:rPr>
        <w:t xml:space="preserve">Q111. </w:t>
      </w:r>
      <w:r>
        <w:rPr>
          <w:b/>
        </w:rPr>
        <w:t>Which technique uses short, simple textual descriptions written from the perspective of an end user (e.g., 'As a [user role], I want [goal], so that [benefit]')?</w:t>
      </w:r>
    </w:p>
    <w:p>
      <w:pPr>
        <w:spacing w:after="20"/>
        <w:ind w:left="360"/>
      </w:pPr>
      <w:r>
        <w:rPr>
          <w:b/>
          <w:color w:val="4A607A"/>
        </w:rPr>
        <w:t xml:space="preserve">[A] </w:t>
      </w:r>
      <w:r>
        <w:t>User Story</w:t>
      </w:r>
    </w:p>
    <w:p>
      <w:pPr>
        <w:spacing w:after="20"/>
        <w:ind w:left="360"/>
      </w:pPr>
      <w:r>
        <w:rPr>
          <w:b/>
          <w:color w:val="4A607A"/>
        </w:rPr>
        <w:t xml:space="preserve">[B] </w:t>
      </w:r>
      <w:r>
        <w:t>Business Rule</w:t>
      </w:r>
    </w:p>
    <w:p>
      <w:pPr>
        <w:spacing w:after="20"/>
        <w:ind w:left="360"/>
      </w:pPr>
      <w:r>
        <w:rPr>
          <w:b/>
          <w:color w:val="4A607A"/>
        </w:rPr>
        <w:t xml:space="preserve">[C] </w:t>
      </w:r>
      <w:r>
        <w:t>Use Case Specification</w:t>
      </w:r>
    </w:p>
    <w:p>
      <w:pPr>
        <w:spacing w:after="20"/>
        <w:ind w:left="360"/>
      </w:pPr>
      <w:r>
        <w:rPr>
          <w:b/>
          <w:color w:val="4A607A"/>
        </w:rPr>
        <w:t xml:space="preserve">[D] </w:t>
      </w:r>
      <w:r>
        <w:t>Data Dictionary</w:t>
      </w:r>
    </w:p>
    <w:p>
      <w:pPr>
        <w:keepNext/>
        <w:spacing w:before="160" w:after="40"/>
      </w:pPr>
      <w:r>
        <w:rPr>
          <w:b/>
          <w:color w:val="1B365D"/>
        </w:rPr>
        <w:t xml:space="preserve">Q112. </w:t>
      </w:r>
      <w:r>
        <w:rPr>
          <w:b/>
        </w:rPr>
        <w:t>In Financial Analysis, Net Present Value (NPV) measures:</w:t>
      </w:r>
    </w:p>
    <w:p>
      <w:pPr>
        <w:spacing w:after="20"/>
        <w:ind w:left="360"/>
      </w:pPr>
      <w:r>
        <w:rPr>
          <w:b/>
          <w:color w:val="4A607A"/>
        </w:rPr>
        <w:t xml:space="preserve">[A] </w:t>
      </w:r>
      <w:r>
        <w:t>The present value of expected future net cash inflows minus initial cash investment</w:t>
      </w:r>
    </w:p>
    <w:p>
      <w:pPr>
        <w:spacing w:after="20"/>
        <w:ind w:left="360"/>
      </w:pPr>
      <w:r>
        <w:rPr>
          <w:b/>
          <w:color w:val="4A607A"/>
        </w:rPr>
        <w:t xml:space="preserve">[B] </w:t>
      </w:r>
      <w:r>
        <w:t>The total physical count of company inventory</w:t>
      </w:r>
    </w:p>
    <w:p>
      <w:pPr>
        <w:spacing w:after="20"/>
        <w:ind w:left="360"/>
      </w:pPr>
      <w:r>
        <w:rPr>
          <w:b/>
          <w:color w:val="4A607A"/>
        </w:rPr>
        <w:t xml:space="preserve">[C] </w:t>
      </w:r>
      <w:r>
        <w:t>The annual rate of employee turnover</w:t>
      </w:r>
    </w:p>
    <w:p>
      <w:pPr>
        <w:spacing w:after="20"/>
        <w:ind w:left="360"/>
      </w:pPr>
      <w:r>
        <w:rPr>
          <w:b/>
          <w:color w:val="4A607A"/>
        </w:rPr>
        <w:t xml:space="preserve">[D] </w:t>
      </w:r>
      <w:r>
        <w:t>The software build bug count</w:t>
      </w:r>
    </w:p>
    <w:p>
      <w:pPr>
        <w:keepNext/>
        <w:spacing w:before="160" w:after="40"/>
      </w:pPr>
      <w:r>
        <w:rPr>
          <w:b/>
          <w:color w:val="1B365D"/>
        </w:rPr>
        <w:t xml:space="preserve">Q113. </w:t>
      </w:r>
      <w:r>
        <w:rPr>
          <w:b/>
        </w:rPr>
        <w:t>Which technique brings together key stakeholders in a facilitated, collaborative setting to elicit, refine, or validate requirements?</w:t>
      </w:r>
    </w:p>
    <w:p>
      <w:pPr>
        <w:spacing w:after="20"/>
        <w:ind w:left="360"/>
      </w:pPr>
      <w:r>
        <w:rPr>
          <w:b/>
          <w:color w:val="4A607A"/>
        </w:rPr>
        <w:t xml:space="preserve">[A] </w:t>
      </w:r>
      <w:r>
        <w:t>Workshop</w:t>
      </w:r>
    </w:p>
    <w:p>
      <w:pPr>
        <w:spacing w:after="20"/>
        <w:ind w:left="360"/>
      </w:pPr>
      <w:r>
        <w:rPr>
          <w:b/>
          <w:color w:val="4A607A"/>
        </w:rPr>
        <w:t xml:space="preserve">[B] </w:t>
      </w:r>
      <w:r>
        <w:t>Document Analysis</w:t>
      </w:r>
    </w:p>
    <w:p>
      <w:pPr>
        <w:spacing w:after="20"/>
        <w:ind w:left="360"/>
      </w:pPr>
      <w:r>
        <w:rPr>
          <w:b/>
          <w:color w:val="4A607A"/>
        </w:rPr>
        <w:t xml:space="preserve">[C] </w:t>
      </w:r>
      <w:r>
        <w:t>Data Mining</w:t>
      </w:r>
    </w:p>
    <w:p>
      <w:pPr>
        <w:spacing w:after="20"/>
        <w:ind w:left="360"/>
      </w:pPr>
      <w:r>
        <w:rPr>
          <w:b/>
          <w:color w:val="4A607A"/>
        </w:rPr>
        <w:t xml:space="preserve">[D] </w:t>
      </w:r>
      <w:r>
        <w:t>Observation</w:t>
      </w:r>
    </w:p>
    <w:p>
      <w:pPr>
        <w:keepNext/>
        <w:spacing w:before="360" w:after="120"/>
      </w:pPr>
      <w:r>
        <w:rPr>
          <w:rFonts w:ascii="Calibri" w:hAnsi="Calibri"/>
          <w:b/>
          <w:color w:val="1B365D"/>
          <w:sz w:val="30"/>
        </w:rPr>
        <w:t>SECTION 9: BUSINESS ANALYSIS CASE STUDIES &amp; SCENARIO QUESTIONS</w:t>
      </w:r>
    </w:p>
    <w:p>
      <w:pPr>
        <w:spacing w:after="160"/>
      </w:pPr>
      <w:r>
        <w:rPr>
          <w:i/>
          <w:color w:val="555555"/>
        </w:rPr>
        <w:t>Real-world business scenarios requiring practical application of BABOK® v3 knowledge areas, techniques, and decision-making frameworks (Q114 - Q125).</w:t>
      </w:r>
    </w:p>
    <w:p>
      <w:pPr>
        <w:keepNext/>
        <w:spacing w:before="240" w:after="80"/>
      </w:pPr>
      <w:r>
        <w:rPr>
          <w:rFonts w:ascii="Calibri" w:hAnsi="Calibri"/>
          <w:b/>
          <w:color w:val="2B547E"/>
          <w:sz w:val="25"/>
        </w:rPr>
        <w:t>CASE STUDY 1: Global Healthcare Portal Modernization</w:t>
      </w:r>
    </w:p>
    <w:tbl>
      <w:tblPr>
        <w:tblW w:type="auto" w:w="0"/>
        <w:jc w:val="center"/>
        <w:tblLook w:firstColumn="1" w:firstRow="1" w:lastColumn="0" w:lastRow="0" w:noHBand="0" w:noVBand="1" w:val="04A0"/>
      </w:tblPr>
      <w:tblGrid>
        <w:gridCol w:w="9360"/>
      </w:tblGrid>
      <w:tr>
        <w:tc>
          <w:tcPr>
            <w:tcW w:type="dxa" w:w="9360"/>
            <w:shd w:fill="F7F9FA"/>
          </w:tcPr>
          <w:p>
            <w:pPr>
              <w:spacing w:after="40"/>
            </w:pPr>
            <w:r>
              <w:rPr>
                <w:b/>
                <w:color w:val="1B365D"/>
                <w:sz w:val="20"/>
              </w:rPr>
              <w:t>Business Scenario:</w:t>
            </w:r>
          </w:p>
          <w:p>
            <w:pPr>
              <w:spacing w:after="0"/>
            </w:pPr>
            <w:r>
              <w:rPr>
                <w:i/>
                <w:sz w:val="20"/>
              </w:rPr>
              <w:t>Apex HealthCare is upgrading its patient portal to support multi-language telehealth consultations and real-time electronic health record (EHR) synchronization. The project operates in a heavily regulated healthcare environment compliant with HIPAA and GDPR. Senior Executive Leadership demands strict compliance and zero audit penalties. Meanwhile, doctors and patient advocacy groups request an intuitive, low-friction mobile user interface. The Business Analyst (BA) team is tasked with planning governance, managing requirements, and defining design options.</w:t>
            </w:r>
          </w:p>
        </w:tc>
      </w:tr>
    </w:tbl>
    <w:p>
      <w:pPr>
        <w:spacing w:after="80"/>
      </w:pPr>
    </w:p>
    <w:p>
      <w:pPr>
        <w:keepNext/>
        <w:spacing w:before="120" w:after="40"/>
      </w:pPr>
      <w:r>
        <w:rPr>
          <w:b/>
          <w:color w:val="1B365D"/>
        </w:rPr>
        <w:t xml:space="preserve">Q114. </w:t>
      </w:r>
      <w:r>
        <w:rPr>
          <w:b/>
        </w:rPr>
        <w:t>[Case Study 1] Given the strict regulatory compliance (HIPAA/GDPR) and potential legal penalties, which Business Analysis Approach should the BA select for planning requirements governance?</w:t>
      </w:r>
    </w:p>
    <w:p>
      <w:pPr>
        <w:spacing w:after="20"/>
        <w:ind w:left="360"/>
      </w:pPr>
      <w:r>
        <w:rPr>
          <w:b/>
          <w:color w:val="4A607A"/>
        </w:rPr>
        <w:t xml:space="preserve">[A] </w:t>
      </w:r>
      <w:r>
        <w:t>An informal adaptive approach with undocumented verbal sign-offs</w:t>
      </w:r>
    </w:p>
    <w:p>
      <w:pPr>
        <w:spacing w:after="20"/>
        <w:ind w:left="360"/>
      </w:pPr>
      <w:r>
        <w:rPr>
          <w:b/>
          <w:color w:val="4A607A"/>
        </w:rPr>
        <w:t xml:space="preserve">[B] </w:t>
      </w:r>
      <w:r>
        <w:t>A structured predictive approach with formal documentation, explicit traceability, and structured governance sign-offs</w:t>
      </w:r>
    </w:p>
    <w:p>
      <w:pPr>
        <w:spacing w:after="20"/>
        <w:ind w:left="360"/>
      </w:pPr>
      <w:r>
        <w:rPr>
          <w:b/>
          <w:color w:val="4A607A"/>
        </w:rPr>
        <w:t xml:space="preserve">[C] </w:t>
      </w:r>
      <w:r>
        <w:t>An ad-hoc approach where developers decide database architecture changes on the fly</w:t>
      </w:r>
    </w:p>
    <w:p>
      <w:pPr>
        <w:spacing w:after="20"/>
        <w:ind w:left="360"/>
      </w:pPr>
      <w:r>
        <w:rPr>
          <w:b/>
          <w:color w:val="4A607A"/>
        </w:rPr>
        <w:t xml:space="preserve">[D] </w:t>
      </w:r>
      <w:r>
        <w:t>A purely speculative approach without stakeholder engagement</w:t>
      </w:r>
    </w:p>
    <w:p>
      <w:pPr>
        <w:keepNext/>
        <w:spacing w:before="120" w:after="40"/>
      </w:pPr>
      <w:r>
        <w:rPr>
          <w:b/>
          <w:color w:val="1B365D"/>
        </w:rPr>
        <w:t xml:space="preserve">Q115. </w:t>
      </w:r>
      <w:r>
        <w:rPr>
          <w:b/>
        </w:rPr>
        <w:t>[Case Study 1] During elicitation, patient groups express a desire for instant video consultations, while legal officers insist on multi-factor authentication and data encryption. How should the BA classify the legal compliance requirements under the BABOK v3 classification schema?</w:t>
      </w:r>
    </w:p>
    <w:p>
      <w:pPr>
        <w:spacing w:after="20"/>
        <w:ind w:left="360"/>
      </w:pPr>
      <w:r>
        <w:rPr>
          <w:b/>
          <w:color w:val="4A607A"/>
        </w:rPr>
        <w:t xml:space="preserve">[A] </w:t>
      </w:r>
      <w:r>
        <w:t>Functional Requirements</w:t>
      </w:r>
    </w:p>
    <w:p>
      <w:pPr>
        <w:spacing w:after="20"/>
        <w:ind w:left="360"/>
      </w:pPr>
      <w:r>
        <w:rPr>
          <w:b/>
          <w:color w:val="4A607A"/>
        </w:rPr>
        <w:t xml:space="preserve">[B] </w:t>
      </w:r>
      <w:r>
        <w:t>Non-Functional (Quality of Service) Requirements</w:t>
      </w:r>
    </w:p>
    <w:p>
      <w:pPr>
        <w:spacing w:after="20"/>
        <w:ind w:left="360"/>
      </w:pPr>
      <w:r>
        <w:rPr>
          <w:b/>
          <w:color w:val="4A607A"/>
        </w:rPr>
        <w:t xml:space="preserve">[C] </w:t>
      </w:r>
      <w:r>
        <w:t>Transition Requirements</w:t>
      </w:r>
    </w:p>
    <w:p>
      <w:pPr>
        <w:spacing w:after="20"/>
        <w:ind w:left="360"/>
      </w:pPr>
      <w:r>
        <w:rPr>
          <w:b/>
          <w:color w:val="4A607A"/>
        </w:rPr>
        <w:t xml:space="preserve">[D] </w:t>
      </w:r>
      <w:r>
        <w:t>Business Objectives</w:t>
      </w:r>
    </w:p>
    <w:p>
      <w:pPr>
        <w:keepNext/>
        <w:spacing w:before="120" w:after="40"/>
      </w:pPr>
      <w:r>
        <w:rPr>
          <w:b/>
          <w:color w:val="1B365D"/>
        </w:rPr>
        <w:t xml:space="preserve">Q116. </w:t>
      </w:r>
      <w:r>
        <w:rPr>
          <w:b/>
        </w:rPr>
        <w:t>[Case Study 1] When analyzing design options for integrating legacy EHR databases with the new portal, the BA discovers that off-the-shelf software meets 80% of needs but requires custom API adapters for full compliance. What solution approach is being defined?</w:t>
      </w:r>
    </w:p>
    <w:p>
      <w:pPr>
        <w:spacing w:after="20"/>
        <w:ind w:left="360"/>
      </w:pPr>
      <w:r>
        <w:rPr>
          <w:b/>
          <w:color w:val="4A607A"/>
        </w:rPr>
        <w:t xml:space="preserve">[A] </w:t>
      </w:r>
      <w:r>
        <w:t>Create (Custom Build)</w:t>
      </w:r>
    </w:p>
    <w:p>
      <w:pPr>
        <w:spacing w:after="20"/>
        <w:ind w:left="360"/>
      </w:pPr>
      <w:r>
        <w:rPr>
          <w:b/>
          <w:color w:val="4A607A"/>
        </w:rPr>
        <w:t xml:space="preserve">[B] </w:t>
      </w:r>
      <w:r>
        <w:t>Purchase (Off-the-shelf)</w:t>
      </w:r>
    </w:p>
    <w:p>
      <w:pPr>
        <w:spacing w:after="20"/>
        <w:ind w:left="360"/>
      </w:pPr>
      <w:r>
        <w:rPr>
          <w:b/>
          <w:color w:val="4A607A"/>
        </w:rPr>
        <w:t xml:space="preserve">[C] </w:t>
      </w:r>
      <w:r>
        <w:t>Combination of Purchase and Create (Hybrid)</w:t>
      </w:r>
    </w:p>
    <w:p>
      <w:pPr>
        <w:spacing w:after="20"/>
        <w:ind w:left="360"/>
      </w:pPr>
      <w:r>
        <w:rPr>
          <w:b/>
          <w:color w:val="4A607A"/>
        </w:rPr>
        <w:t xml:space="preserve">[D] </w:t>
      </w:r>
      <w:r>
        <w:t>Outsourcing</w:t>
      </w:r>
    </w:p>
    <w:p>
      <w:pPr>
        <w:keepNext/>
        <w:spacing w:before="240" w:after="80"/>
      </w:pPr>
      <w:r>
        <w:rPr>
          <w:rFonts w:ascii="Calibri" w:hAnsi="Calibri"/>
          <w:b/>
          <w:color w:val="2B547E"/>
          <w:sz w:val="25"/>
        </w:rPr>
        <w:t>CASE STUDY 2: Omni-Channel Retail Order Fulfillment</w:t>
      </w:r>
    </w:p>
    <w:tbl>
      <w:tblPr>
        <w:tblW w:type="auto" w:w="0"/>
        <w:jc w:val="center"/>
        <w:tblLook w:firstColumn="1" w:firstRow="1" w:lastColumn="0" w:lastRow="0" w:noHBand="0" w:noVBand="1" w:val="04A0"/>
      </w:tblPr>
      <w:tblGrid>
        <w:gridCol w:w="9360"/>
      </w:tblGrid>
      <w:tr>
        <w:tc>
          <w:tcPr>
            <w:tcW w:type="dxa" w:w="9360"/>
            <w:shd w:fill="F7F9FA"/>
          </w:tcPr>
          <w:p>
            <w:pPr>
              <w:spacing w:after="40"/>
            </w:pPr>
            <w:r>
              <w:rPr>
                <w:b/>
                <w:color w:val="1B365D"/>
                <w:sz w:val="20"/>
              </w:rPr>
              <w:t>Business Scenario:</w:t>
            </w:r>
          </w:p>
          <w:p>
            <w:pPr>
              <w:spacing w:after="0"/>
            </w:pPr>
            <w:r>
              <w:rPr>
                <w:i/>
                <w:sz w:val="20"/>
              </w:rPr>
              <w:t>MetroMart Retail is launching a 'Buy Online, Pick Up In-Store' (BOPIS) initiative to combat declining foot traffic. Store managers report that warehouse stock counts are inaccurate, leading to order cancellation complaints from online customers. The BA conducts a current state analysis and identifies a bottleneck in real-time inventory updates between physical store POS terminals and the online e-commerce platform. Executive sponsors want to launch the feature within 3 months before the holiday shopping season.</w:t>
            </w:r>
          </w:p>
        </w:tc>
      </w:tr>
    </w:tbl>
    <w:p>
      <w:pPr>
        <w:spacing w:after="80"/>
      </w:pPr>
    </w:p>
    <w:p>
      <w:pPr>
        <w:keepNext/>
        <w:spacing w:before="120" w:after="40"/>
      </w:pPr>
      <w:r>
        <w:rPr>
          <w:b/>
          <w:color w:val="1B365D"/>
        </w:rPr>
        <w:t xml:space="preserve">Q117. </w:t>
      </w:r>
      <w:r>
        <w:rPr>
          <w:b/>
        </w:rPr>
        <w:t>[Case Study 2] The BA performs a Root Cause Analysis to understand why online orders are being cancelled. Which technique visualizes contributing operational factors across branches like Equipment, Process, People, and Systems?</w:t>
      </w:r>
    </w:p>
    <w:p>
      <w:pPr>
        <w:spacing w:after="20"/>
        <w:ind w:left="360"/>
      </w:pPr>
      <w:r>
        <w:rPr>
          <w:b/>
          <w:color w:val="4A607A"/>
        </w:rPr>
        <w:t xml:space="preserve">[A] </w:t>
      </w:r>
      <w:r>
        <w:t>Fishbone (Ishikawa) Diagram</w:t>
      </w:r>
    </w:p>
    <w:p>
      <w:pPr>
        <w:spacing w:after="20"/>
        <w:ind w:left="360"/>
      </w:pPr>
      <w:r>
        <w:rPr>
          <w:b/>
          <w:color w:val="4A607A"/>
        </w:rPr>
        <w:t xml:space="preserve">[B] </w:t>
      </w:r>
      <w:r>
        <w:t>Business Model Canvas</w:t>
      </w:r>
    </w:p>
    <w:p>
      <w:pPr>
        <w:spacing w:after="20"/>
        <w:ind w:left="360"/>
      </w:pPr>
      <w:r>
        <w:rPr>
          <w:b/>
          <w:color w:val="4A607A"/>
        </w:rPr>
        <w:t xml:space="preserve">[C] </w:t>
      </w:r>
      <w:r>
        <w:t>Data Flow Diagram</w:t>
      </w:r>
    </w:p>
    <w:p>
      <w:pPr>
        <w:spacing w:after="20"/>
        <w:ind w:left="360"/>
      </w:pPr>
      <w:r>
        <w:rPr>
          <w:b/>
          <w:color w:val="4A607A"/>
        </w:rPr>
        <w:t xml:space="preserve">[D] </w:t>
      </w:r>
      <w:r>
        <w:t>Use Case Diagram</w:t>
      </w:r>
    </w:p>
    <w:p>
      <w:pPr>
        <w:keepNext/>
        <w:spacing w:before="120" w:after="40"/>
      </w:pPr>
      <w:r>
        <w:rPr>
          <w:b/>
          <w:color w:val="1B365D"/>
        </w:rPr>
        <w:t xml:space="preserve">Q118. </w:t>
      </w:r>
      <w:r>
        <w:rPr>
          <w:b/>
        </w:rPr>
        <w:t>[Case Study 2] Due to the strict 3-month launch deadline before holiday shopping, how should the BA team prioritize requirements for the initial release?</w:t>
      </w:r>
    </w:p>
    <w:p>
      <w:pPr>
        <w:spacing w:after="20"/>
        <w:ind w:left="360"/>
      </w:pPr>
      <w:r>
        <w:rPr>
          <w:b/>
          <w:color w:val="4A607A"/>
        </w:rPr>
        <w:t xml:space="preserve">[A] </w:t>
      </w:r>
      <w:r>
        <w:t>Prioritize based on Time Sensitivity, Urgency, and High-Value Core Functional Needs (MoSCoW / MVP)</w:t>
      </w:r>
    </w:p>
    <w:p>
      <w:pPr>
        <w:spacing w:after="20"/>
        <w:ind w:left="360"/>
      </w:pPr>
      <w:r>
        <w:rPr>
          <w:b/>
          <w:color w:val="4A607A"/>
        </w:rPr>
        <w:t xml:space="preserve">[B] </w:t>
      </w:r>
      <w:r>
        <w:t>Implement all low-priority aesthetic cosmetic features first</w:t>
      </w:r>
    </w:p>
    <w:p>
      <w:pPr>
        <w:spacing w:after="20"/>
        <w:ind w:left="360"/>
      </w:pPr>
      <w:r>
        <w:rPr>
          <w:b/>
          <w:color w:val="4A607A"/>
        </w:rPr>
        <w:t xml:space="preserve">[C] </w:t>
      </w:r>
      <w:r>
        <w:t>Delay release planning until all 500 store POS terminals are replaced</w:t>
      </w:r>
    </w:p>
    <w:p>
      <w:pPr>
        <w:spacing w:after="20"/>
        <w:ind w:left="360"/>
      </w:pPr>
      <w:r>
        <w:rPr>
          <w:b/>
          <w:color w:val="4A607A"/>
        </w:rPr>
        <w:t xml:space="preserve">[D] </w:t>
      </w:r>
      <w:r>
        <w:t>Prioritize features solely based on developer technical difficulty</w:t>
      </w:r>
    </w:p>
    <w:p>
      <w:pPr>
        <w:keepNext/>
        <w:spacing w:before="120" w:after="40"/>
      </w:pPr>
      <w:r>
        <w:rPr>
          <w:b/>
          <w:color w:val="1B365D"/>
        </w:rPr>
        <w:t xml:space="preserve">Q119. </w:t>
      </w:r>
      <w:r>
        <w:rPr>
          <w:b/>
        </w:rPr>
        <w:t>[Case Study 2] The difference between MetroMart's current manual inventory update process and the required real-time automated API sync is defined through which strategy analysis activity?</w:t>
      </w:r>
    </w:p>
    <w:p>
      <w:pPr>
        <w:spacing w:after="20"/>
        <w:ind w:left="360"/>
      </w:pPr>
      <w:r>
        <w:rPr>
          <w:b/>
          <w:color w:val="4A607A"/>
        </w:rPr>
        <w:t xml:space="preserve">[A] </w:t>
      </w:r>
      <w:r>
        <w:t>Gap Analysis</w:t>
      </w:r>
    </w:p>
    <w:p>
      <w:pPr>
        <w:spacing w:after="20"/>
        <w:ind w:left="360"/>
      </w:pPr>
      <w:r>
        <w:rPr>
          <w:b/>
          <w:color w:val="4A607A"/>
        </w:rPr>
        <w:t xml:space="preserve">[B] </w:t>
      </w:r>
      <w:r>
        <w:t>Financial Ratio Analysis</w:t>
      </w:r>
    </w:p>
    <w:p>
      <w:pPr>
        <w:spacing w:after="20"/>
        <w:ind w:left="360"/>
      </w:pPr>
      <w:r>
        <w:rPr>
          <w:b/>
          <w:color w:val="4A607A"/>
        </w:rPr>
        <w:t xml:space="preserve">[C] </w:t>
      </w:r>
      <w:r>
        <w:t>Stakeholder Persona Mapping</w:t>
      </w:r>
    </w:p>
    <w:p>
      <w:pPr>
        <w:spacing w:after="20"/>
        <w:ind w:left="360"/>
      </w:pPr>
      <w:r>
        <w:rPr>
          <w:b/>
          <w:color w:val="4A607A"/>
        </w:rPr>
        <w:t xml:space="preserve">[D] </w:t>
      </w:r>
      <w:r>
        <w:t>Interface Verification</w:t>
      </w:r>
    </w:p>
    <w:p>
      <w:pPr>
        <w:keepNext/>
        <w:spacing w:before="240" w:after="80"/>
      </w:pPr>
      <w:r>
        <w:rPr>
          <w:rFonts w:ascii="Calibri" w:hAnsi="Calibri"/>
          <w:b/>
          <w:color w:val="2B547E"/>
          <w:sz w:val="25"/>
        </w:rPr>
        <w:t>CASE STUDY 3: FinTech Mobile Payment Gateway Launch</w:t>
      </w:r>
    </w:p>
    <w:tbl>
      <w:tblPr>
        <w:tblW w:type="auto" w:w="0"/>
        <w:jc w:val="center"/>
        <w:tblLook w:firstColumn="1" w:firstRow="1" w:lastColumn="0" w:lastRow="0" w:noHBand="0" w:noVBand="1" w:val="04A0"/>
      </w:tblPr>
      <w:tblGrid>
        <w:gridCol w:w="9360"/>
      </w:tblGrid>
      <w:tr>
        <w:tc>
          <w:tcPr>
            <w:tcW w:type="dxa" w:w="9360"/>
            <w:shd w:fill="F7F9FA"/>
          </w:tcPr>
          <w:p>
            <w:pPr>
              <w:spacing w:after="40"/>
            </w:pPr>
            <w:r>
              <w:rPr>
                <w:b/>
                <w:color w:val="1B365D"/>
                <w:sz w:val="20"/>
              </w:rPr>
              <w:t>Business Scenario:</w:t>
            </w:r>
          </w:p>
          <w:p>
            <w:pPr>
              <w:spacing w:after="0"/>
            </w:pPr>
            <w:r>
              <w:rPr>
                <w:i/>
                <w:sz w:val="20"/>
              </w:rPr>
              <w:t>PaySwift FinTech is building a peer-to-peer (P2P) mobile payment application. The market is highly competitive, and customer preferences change rapidly. The product manager wants to release a Minimum Viable Product (MVP) in 2-week iterations to gather rapid user telemetry. The BA is responsible for managing stakeholder collaboration and backlog refinement in an adaptive agile setup.</w:t>
            </w:r>
          </w:p>
        </w:tc>
      </w:tr>
    </w:tbl>
    <w:p>
      <w:pPr>
        <w:spacing w:after="80"/>
      </w:pPr>
    </w:p>
    <w:p>
      <w:pPr>
        <w:keepNext/>
        <w:spacing w:before="120" w:after="40"/>
      </w:pPr>
      <w:r>
        <w:rPr>
          <w:b/>
          <w:color w:val="1B365D"/>
        </w:rPr>
        <w:t xml:space="preserve">Q120. </w:t>
      </w:r>
      <w:r>
        <w:rPr>
          <w:b/>
        </w:rPr>
        <w:t>[Case Study 3] Given PaySwift's adaptive agile setup and rapidly changing user preferences, how should requirements be documented and managed?</w:t>
      </w:r>
    </w:p>
    <w:p>
      <w:pPr>
        <w:spacing w:after="20"/>
        <w:ind w:left="360"/>
      </w:pPr>
      <w:r>
        <w:rPr>
          <w:b/>
          <w:color w:val="4A607A"/>
        </w:rPr>
        <w:t xml:space="preserve">[A] </w:t>
      </w:r>
      <w:r>
        <w:t>As prioritized User Stories in a dynamic Product Backlog</w:t>
      </w:r>
    </w:p>
    <w:p>
      <w:pPr>
        <w:spacing w:after="20"/>
        <w:ind w:left="360"/>
      </w:pPr>
      <w:r>
        <w:rPr>
          <w:b/>
          <w:color w:val="4A607A"/>
        </w:rPr>
        <w:t xml:space="preserve">[B] </w:t>
      </w:r>
      <w:r>
        <w:t>In a 400-page frozen Software Requirements Specification (SRS) document</w:t>
      </w:r>
    </w:p>
    <w:p>
      <w:pPr>
        <w:spacing w:after="20"/>
        <w:ind w:left="360"/>
      </w:pPr>
      <w:r>
        <w:rPr>
          <w:b/>
          <w:color w:val="4A607A"/>
        </w:rPr>
        <w:t xml:space="preserve">[C] </w:t>
      </w:r>
      <w:r>
        <w:t>Undocumented verbal hallway agreements</w:t>
      </w:r>
    </w:p>
    <w:p>
      <w:pPr>
        <w:spacing w:after="20"/>
        <w:ind w:left="360"/>
      </w:pPr>
      <w:r>
        <w:rPr>
          <w:b/>
          <w:color w:val="4A607A"/>
        </w:rPr>
        <w:t xml:space="preserve">[D] </w:t>
      </w:r>
      <w:r>
        <w:t>As hardware blueprint schematics</w:t>
      </w:r>
    </w:p>
    <w:p>
      <w:pPr>
        <w:keepNext/>
        <w:spacing w:before="120" w:after="40"/>
      </w:pPr>
      <w:r>
        <w:rPr>
          <w:b/>
          <w:color w:val="1B365D"/>
        </w:rPr>
        <w:t xml:space="preserve">Q121. </w:t>
      </w:r>
      <w:r>
        <w:rPr>
          <w:b/>
        </w:rPr>
        <w:t>[Case Study 3] During user acceptance testing of the MVP, telemetry shows that users abandon transactions if biometric login takes longer than 2 seconds. This 2-second speed constraint is an example of:</w:t>
      </w:r>
    </w:p>
    <w:p>
      <w:pPr>
        <w:spacing w:after="20"/>
        <w:ind w:left="360"/>
      </w:pPr>
      <w:r>
        <w:rPr>
          <w:b/>
          <w:color w:val="4A607A"/>
        </w:rPr>
        <w:t xml:space="preserve">[A] </w:t>
      </w:r>
      <w:r>
        <w:t>A Business Objective</w:t>
      </w:r>
    </w:p>
    <w:p>
      <w:pPr>
        <w:spacing w:after="20"/>
        <w:ind w:left="360"/>
      </w:pPr>
      <w:r>
        <w:rPr>
          <w:b/>
          <w:color w:val="4A607A"/>
        </w:rPr>
        <w:t xml:space="preserve">[B] </w:t>
      </w:r>
      <w:r>
        <w:t>A Non-Functional Requirement (Performance Quality of Service)</w:t>
      </w:r>
    </w:p>
    <w:p>
      <w:pPr>
        <w:spacing w:after="20"/>
        <w:ind w:left="360"/>
      </w:pPr>
      <w:r>
        <w:rPr>
          <w:b/>
          <w:color w:val="4A607A"/>
        </w:rPr>
        <w:t xml:space="preserve">[C] </w:t>
      </w:r>
      <w:r>
        <w:t>A Transition Requirement</w:t>
      </w:r>
    </w:p>
    <w:p>
      <w:pPr>
        <w:spacing w:after="20"/>
        <w:ind w:left="360"/>
      </w:pPr>
      <w:r>
        <w:rPr>
          <w:b/>
          <w:color w:val="4A607A"/>
        </w:rPr>
        <w:t xml:space="preserve">[D] </w:t>
      </w:r>
      <w:r>
        <w:t>A Business Rule</w:t>
      </w:r>
    </w:p>
    <w:p>
      <w:pPr>
        <w:keepNext/>
        <w:spacing w:before="120" w:after="40"/>
      </w:pPr>
      <w:r>
        <w:rPr>
          <w:b/>
          <w:color w:val="1B365D"/>
        </w:rPr>
        <w:t xml:space="preserve">Q122. </w:t>
      </w:r>
      <w:r>
        <w:rPr>
          <w:b/>
        </w:rPr>
        <w:t>[Case Study 3] When the BA presents biometric login options (Fingerprint vs. Face Recognition vs. PIN), the BA evaluates implementation cost, security risk, and user satisfaction to make a recommendation. What task is the BA executing?</w:t>
      </w:r>
    </w:p>
    <w:p>
      <w:pPr>
        <w:spacing w:after="20"/>
        <w:ind w:left="360"/>
      </w:pPr>
      <w:r>
        <w:rPr>
          <w:b/>
          <w:color w:val="4A607A"/>
        </w:rPr>
        <w:t xml:space="preserve">[A] </w:t>
      </w:r>
      <w:r>
        <w:t>Analyze Potential Value and Recommend Solution</w:t>
      </w:r>
    </w:p>
    <w:p>
      <w:pPr>
        <w:spacing w:after="20"/>
        <w:ind w:left="360"/>
      </w:pPr>
      <w:r>
        <w:rPr>
          <w:b/>
          <w:color w:val="4A607A"/>
        </w:rPr>
        <w:t xml:space="preserve">[B] </w:t>
      </w:r>
      <w:r>
        <w:t>Plan BA Governance</w:t>
      </w:r>
    </w:p>
    <w:p>
      <w:pPr>
        <w:spacing w:after="20"/>
        <w:ind w:left="360"/>
      </w:pPr>
      <w:r>
        <w:rPr>
          <w:b/>
          <w:color w:val="4A607A"/>
        </w:rPr>
        <w:t xml:space="preserve">[C] </w:t>
      </w:r>
      <w:r>
        <w:t>Assess Enterprise Limitations</w:t>
      </w:r>
    </w:p>
    <w:p>
      <w:pPr>
        <w:spacing w:after="20"/>
        <w:ind w:left="360"/>
      </w:pPr>
      <w:r>
        <w:rPr>
          <w:b/>
          <w:color w:val="4A607A"/>
        </w:rPr>
        <w:t xml:space="preserve">[D] </w:t>
      </w:r>
      <w:r>
        <w:t>Maintain Requirements</w:t>
      </w:r>
    </w:p>
    <w:p>
      <w:pPr>
        <w:keepNext/>
        <w:spacing w:before="240" w:after="80"/>
      </w:pPr>
      <w:r>
        <w:rPr>
          <w:rFonts w:ascii="Calibri" w:hAnsi="Calibri"/>
          <w:b/>
          <w:color w:val="2B547E"/>
          <w:sz w:val="25"/>
        </w:rPr>
        <w:t>CASE STUDY 4: Enterprise ERP Cloud Migration</w:t>
      </w:r>
    </w:p>
    <w:tbl>
      <w:tblPr>
        <w:tblW w:type="auto" w:w="0"/>
        <w:jc w:val="center"/>
        <w:tblLook w:firstColumn="1" w:firstRow="1" w:lastColumn="0" w:lastRow="0" w:noHBand="0" w:noVBand="1" w:val="04A0"/>
      </w:tblPr>
      <w:tblGrid>
        <w:gridCol w:w="9360"/>
      </w:tblGrid>
      <w:tr>
        <w:tc>
          <w:tcPr>
            <w:tcW w:type="dxa" w:w="9360"/>
            <w:shd w:fill="F7F9FA"/>
          </w:tcPr>
          <w:p>
            <w:pPr>
              <w:spacing w:after="40"/>
            </w:pPr>
            <w:r>
              <w:rPr>
                <w:b/>
                <w:color w:val="1B365D"/>
                <w:sz w:val="20"/>
              </w:rPr>
              <w:t>Business Scenario:</w:t>
            </w:r>
          </w:p>
          <w:p>
            <w:pPr>
              <w:spacing w:after="0"/>
            </w:pPr>
            <w:r>
              <w:rPr>
                <w:i/>
                <w:sz w:val="20"/>
              </w:rPr>
              <w:t>Global Logistics Corp is migrating its on-premise Enterprise Resource Planning (ERP) system to a SaaS Cloud ERP. The legacy system contains 15 years of historical order data. The migration requires temporary data transformation scripts, legacy schema mapping, and staff retraining. Once the Cloud ERP goes live, these transformation scripts and training environments will no longer be used.</w:t>
            </w:r>
          </w:p>
        </w:tc>
      </w:tr>
    </w:tbl>
    <w:p>
      <w:pPr>
        <w:spacing w:after="80"/>
      </w:pPr>
    </w:p>
    <w:p>
      <w:pPr>
        <w:keepNext/>
        <w:spacing w:before="120" w:after="40"/>
      </w:pPr>
      <w:r>
        <w:rPr>
          <w:b/>
          <w:color w:val="1B365D"/>
        </w:rPr>
        <w:t xml:space="preserve">Q123. </w:t>
      </w:r>
      <w:r>
        <w:rPr>
          <w:b/>
        </w:rPr>
        <w:t>[Case Study 4] Requirements specifying data conversion scripts and staff training sessions required during the migration are classified as:</w:t>
      </w:r>
    </w:p>
    <w:p>
      <w:pPr>
        <w:spacing w:after="20"/>
        <w:ind w:left="360"/>
      </w:pPr>
      <w:r>
        <w:rPr>
          <w:b/>
          <w:color w:val="4A607A"/>
        </w:rPr>
        <w:t xml:space="preserve">[A] </w:t>
      </w:r>
      <w:r>
        <w:t>Transition Requirements</w:t>
      </w:r>
    </w:p>
    <w:p>
      <w:pPr>
        <w:spacing w:after="20"/>
        <w:ind w:left="360"/>
      </w:pPr>
      <w:r>
        <w:rPr>
          <w:b/>
          <w:color w:val="4A607A"/>
        </w:rPr>
        <w:t xml:space="preserve">[B] </w:t>
      </w:r>
      <w:r>
        <w:t>Business Requirements</w:t>
      </w:r>
    </w:p>
    <w:p>
      <w:pPr>
        <w:spacing w:after="20"/>
        <w:ind w:left="360"/>
      </w:pPr>
      <w:r>
        <w:rPr>
          <w:b/>
          <w:color w:val="4A607A"/>
        </w:rPr>
        <w:t xml:space="preserve">[C] </w:t>
      </w:r>
      <w:r>
        <w:t>Permanent Functional Requirements</w:t>
      </w:r>
    </w:p>
    <w:p>
      <w:pPr>
        <w:spacing w:after="20"/>
        <w:ind w:left="360"/>
      </w:pPr>
      <w:r>
        <w:rPr>
          <w:b/>
          <w:color w:val="4A607A"/>
        </w:rPr>
        <w:t xml:space="preserve">[D] </w:t>
      </w:r>
      <w:r>
        <w:t>Non-Functional Requirements</w:t>
      </w:r>
    </w:p>
    <w:p>
      <w:pPr>
        <w:keepNext/>
        <w:spacing w:before="120" w:after="40"/>
      </w:pPr>
      <w:r>
        <w:rPr>
          <w:b/>
          <w:color w:val="1B365D"/>
        </w:rPr>
        <w:t xml:space="preserve">Q124. </w:t>
      </w:r>
      <w:r>
        <w:rPr>
          <w:b/>
        </w:rPr>
        <w:t>[Case Study 4] Six months after Cloud ERP deployment, the BA is asked to evaluate whether the expected $2M annual cost savings have been achieved. What Solution Evaluation task is being performed?</w:t>
      </w:r>
    </w:p>
    <w:p>
      <w:pPr>
        <w:spacing w:after="20"/>
        <w:ind w:left="360"/>
      </w:pPr>
      <w:r>
        <w:rPr>
          <w:b/>
          <w:color w:val="4A607A"/>
        </w:rPr>
        <w:t xml:space="preserve">[A] </w:t>
      </w:r>
      <w:r>
        <w:t>Analyze Performance Measures</w:t>
      </w:r>
    </w:p>
    <w:p>
      <w:pPr>
        <w:spacing w:after="20"/>
        <w:ind w:left="360"/>
      </w:pPr>
      <w:r>
        <w:rPr>
          <w:b/>
          <w:color w:val="4A607A"/>
        </w:rPr>
        <w:t xml:space="preserve">[B] </w:t>
      </w:r>
      <w:r>
        <w:t>Plan BA Approach</w:t>
      </w:r>
    </w:p>
    <w:p>
      <w:pPr>
        <w:spacing w:after="20"/>
        <w:ind w:left="360"/>
      </w:pPr>
      <w:r>
        <w:rPr>
          <w:b/>
          <w:color w:val="4A607A"/>
        </w:rPr>
        <w:t xml:space="preserve">[C] </w:t>
      </w:r>
      <w:r>
        <w:t>Specify and Model Requirements</w:t>
      </w:r>
    </w:p>
    <w:p>
      <w:pPr>
        <w:spacing w:after="20"/>
        <w:ind w:left="360"/>
      </w:pPr>
      <w:r>
        <w:rPr>
          <w:b/>
          <w:color w:val="4A607A"/>
        </w:rPr>
        <w:t xml:space="preserve">[D] </w:t>
      </w:r>
      <w:r>
        <w:t>Define Requirements Architecture</w:t>
      </w:r>
    </w:p>
    <w:p>
      <w:pPr>
        <w:keepNext/>
        <w:spacing w:before="120" w:after="40"/>
      </w:pPr>
      <w:r>
        <w:rPr>
          <w:b/>
          <w:color w:val="1B365D"/>
        </w:rPr>
        <w:t xml:space="preserve">Q125. </w:t>
      </w:r>
      <w:r>
        <w:rPr>
          <w:b/>
        </w:rPr>
        <w:t>[Case Study 4] The BA discovers that warehouse operators are underutilizing the new Cloud ERP because they were never trained on the mobile scanner interface. This obstacle is classified as:</w:t>
      </w:r>
    </w:p>
    <w:p>
      <w:pPr>
        <w:spacing w:after="20"/>
        <w:ind w:left="360"/>
      </w:pPr>
      <w:r>
        <w:rPr>
          <w:b/>
          <w:color w:val="4A607A"/>
        </w:rPr>
        <w:t xml:space="preserve">[A] </w:t>
      </w:r>
      <w:r>
        <w:t>An Enterprise Limitation (Organizational / Training Constraint)</w:t>
      </w:r>
    </w:p>
    <w:p>
      <w:pPr>
        <w:spacing w:after="20"/>
        <w:ind w:left="360"/>
      </w:pPr>
      <w:r>
        <w:rPr>
          <w:b/>
          <w:color w:val="4A607A"/>
        </w:rPr>
        <w:t xml:space="preserve">[B] </w:t>
      </w:r>
      <w:r>
        <w:t>A Solution Defect in Cloud Software Code</w:t>
      </w:r>
    </w:p>
    <w:p>
      <w:pPr>
        <w:spacing w:after="20"/>
        <w:ind w:left="360"/>
      </w:pPr>
      <w:r>
        <w:rPr>
          <w:b/>
          <w:color w:val="4A607A"/>
        </w:rPr>
        <w:t xml:space="preserve">[C] </w:t>
      </w:r>
      <w:r>
        <w:t>A Regulatory Violation</w:t>
      </w:r>
    </w:p>
    <w:p>
      <w:pPr>
        <w:spacing w:after="20"/>
        <w:ind w:left="360"/>
      </w:pPr>
      <w:r>
        <w:rPr>
          <w:b/>
          <w:color w:val="4A607A"/>
        </w:rPr>
        <w:t xml:space="preserve">[D] </w:t>
      </w:r>
      <w:r>
        <w:t>A Transition Requirement</w:t>
      </w:r>
    </w:p>
    <w:p>
      <w:pPr>
        <w:keepNext/>
        <w:spacing w:before="360" w:after="120"/>
      </w:pPr>
      <w:r>
        <w:rPr>
          <w:rFonts w:ascii="Calibri" w:hAnsi="Calibri"/>
          <w:b/>
          <w:color w:val="1B365D"/>
          <w:sz w:val="30"/>
        </w:rPr>
        <w:t>SECTION 10: MASTER ANSWER KEY &amp; DETAILED BABOK® v3 EXPLANATIONS</w:t>
      </w:r>
    </w:p>
    <w:p>
      <w:pPr>
        <w:spacing w:after="160"/>
      </w:pPr>
      <w:r>
        <w:rPr>
          <w:i/>
          <w:color w:val="555555"/>
        </w:rPr>
        <w:t>Comprehensive correct answers and official BABOK® v3 section references and justifications for all 125 questions.</w:t>
      </w:r>
    </w:p>
    <w:p>
      <w:pPr>
        <w:keepNext/>
        <w:spacing w:before="80" w:after="40"/>
      </w:pPr>
      <w:r>
        <w:rPr>
          <w:b/>
          <w:color w:val="1B365D"/>
        </w:rPr>
        <w:t xml:space="preserve">Q1: </w:t>
      </w:r>
      <w:r>
        <w:rPr>
          <w:b/>
          <w:color w:val="2E7D32"/>
        </w:rPr>
        <w:t>Correct Answer [B] - The practice of enabling change in an enterprise by defining needs and recommending solutions that deliver value to stakeholders</w:t>
        <w:br/>
      </w:r>
      <w:r>
        <w:rPr>
          <w:sz w:val="20"/>
        </w:rPr>
        <w:t>Explanation &amp; Reference: BABOK v3 Section 1.2: Business analysis is the practice of enabling change in an enterprise by defining needs and recommending solutions that deliver value to stakeholders.</w:t>
      </w:r>
    </w:p>
    <w:p>
      <w:pPr>
        <w:keepNext/>
        <w:spacing w:before="80" w:after="40"/>
      </w:pPr>
      <w:r>
        <w:rPr>
          <w:b/>
          <w:color w:val="1B365D"/>
        </w:rPr>
        <w:t xml:space="preserve">Q2: </w:t>
      </w:r>
      <w:r>
        <w:rPr>
          <w:b/>
          <w:color w:val="2E7D32"/>
        </w:rPr>
        <w:t>Correct Answer [C] - Need</w:t>
        <w:br/>
      </w:r>
      <w:r>
        <w:rPr>
          <w:sz w:val="20"/>
        </w:rPr>
        <w:t>Explanation &amp; Reference: BABOK v3 Section 2.1: Need is defined as a problem or opportunity to be addressed within the BACCM.</w:t>
      </w:r>
    </w:p>
    <w:p>
      <w:pPr>
        <w:keepNext/>
        <w:spacing w:before="80" w:after="40"/>
      </w:pPr>
      <w:r>
        <w:rPr>
          <w:b/>
          <w:color w:val="1B365D"/>
        </w:rPr>
        <w:t xml:space="preserve">Q3: </w:t>
      </w:r>
      <w:r>
        <w:rPr>
          <w:b/>
          <w:color w:val="2E7D32"/>
        </w:rPr>
        <w:t>Correct Answer [B] - Value</w:t>
        <w:br/>
      </w:r>
      <w:r>
        <w:rPr>
          <w:sz w:val="20"/>
        </w:rPr>
        <w:t>Explanation &amp; Reference: BABOK v3 Section 2.1: Value is the worth, importance, or usefulness of something to a stakeholder within a context.</w:t>
      </w:r>
    </w:p>
    <w:p>
      <w:pPr>
        <w:keepNext/>
        <w:spacing w:before="80" w:after="40"/>
      </w:pPr>
      <w:r>
        <w:rPr>
          <w:b/>
          <w:color w:val="1B365D"/>
        </w:rPr>
        <w:t xml:space="preserve">Q4: </w:t>
      </w:r>
      <w:r>
        <w:rPr>
          <w:b/>
          <w:color w:val="2E7D32"/>
        </w:rPr>
        <w:t>Correct Answer [C] - Business Requirements</w:t>
        <w:br/>
      </w:r>
      <w:r>
        <w:rPr>
          <w:sz w:val="20"/>
        </w:rPr>
        <w:t>Explanation &amp; Reference: BABOK v3 Section 2.3: Business requirements are high-level statements of goals, objectives, and outcomes describing why a change was initiated.</w:t>
      </w:r>
    </w:p>
    <w:p>
      <w:pPr>
        <w:keepNext/>
        <w:spacing w:before="80" w:after="40"/>
      </w:pPr>
      <w:r>
        <w:rPr>
          <w:b/>
          <w:color w:val="1B365D"/>
        </w:rPr>
        <w:t xml:space="preserve">Q5: </w:t>
      </w:r>
      <w:r>
        <w:rPr>
          <w:b/>
          <w:color w:val="2E7D32"/>
        </w:rPr>
        <w:t>Correct Answer [B] - Solution Requirements</w:t>
        <w:br/>
      </w:r>
      <w:r>
        <w:rPr>
          <w:sz w:val="20"/>
        </w:rPr>
        <w:t>Explanation &amp; Reference: BABOK v3 Section 2.3: Solution requirements describe capabilities (functional) and qualities (non-functional) of a solution.</w:t>
      </w:r>
    </w:p>
    <w:p>
      <w:pPr>
        <w:keepNext/>
        <w:spacing w:before="80" w:after="40"/>
      </w:pPr>
      <w:r>
        <w:rPr>
          <w:b/>
          <w:color w:val="1B365D"/>
        </w:rPr>
        <w:t xml:space="preserve">Q6: </w:t>
      </w:r>
      <w:r>
        <w:rPr>
          <w:b/>
          <w:color w:val="2E7D32"/>
        </w:rPr>
        <w:t>Correct Answer [B] - Non-Functional Requirements</w:t>
        <w:br/>
      </w:r>
      <w:r>
        <w:rPr>
          <w:sz w:val="20"/>
        </w:rPr>
        <w:t>Explanation &amp; Reference: BABOK v3 Section 2.3: Non-functional requirements (quality of service requirements) describe qualities like security, performance, and reliability.</w:t>
      </w:r>
    </w:p>
    <w:p>
      <w:pPr>
        <w:keepNext/>
        <w:spacing w:before="80" w:after="40"/>
      </w:pPr>
      <w:r>
        <w:rPr>
          <w:b/>
          <w:color w:val="1B365D"/>
        </w:rPr>
        <w:t xml:space="preserve">Q7: </w:t>
      </w:r>
      <w:r>
        <w:rPr>
          <w:b/>
          <w:color w:val="2E7D32"/>
        </w:rPr>
        <w:t>Correct Answer [C] - Transition Requirements</w:t>
        <w:br/>
      </w:r>
      <w:r>
        <w:rPr>
          <w:sz w:val="20"/>
        </w:rPr>
        <w:t>Explanation &amp; Reference: BABOK v3 Section 2.3: Transition requirements are temporary in nature (e.g., data conversion, staff training).</w:t>
      </w:r>
    </w:p>
    <w:p>
      <w:pPr>
        <w:keepNext/>
        <w:spacing w:before="80" w:after="40"/>
      </w:pPr>
      <w:r>
        <w:rPr>
          <w:b/>
          <w:color w:val="1B365D"/>
        </w:rPr>
        <w:t xml:space="preserve">Q8: </w:t>
      </w:r>
      <w:r>
        <w:rPr>
          <w:b/>
          <w:color w:val="2E7D32"/>
        </w:rPr>
        <w:t>Correct Answer [B] - Any person who performs business analysis tasks described in the BABOK® Guide, regardless of job title</w:t>
        <w:br/>
      </w:r>
      <w:r>
        <w:rPr>
          <w:sz w:val="20"/>
        </w:rPr>
        <w:t>Explanation &amp; Reference: BABOK v3 Section 1.3: A business analyst is any person who performs business analysis tasks, no matter their job title or organizational role.</w:t>
      </w:r>
    </w:p>
    <w:p>
      <w:pPr>
        <w:keepNext/>
        <w:spacing w:before="80" w:after="40"/>
      </w:pPr>
      <w:r>
        <w:rPr>
          <w:b/>
          <w:color w:val="1B365D"/>
        </w:rPr>
        <w:t xml:space="preserve">Q9: </w:t>
      </w:r>
      <w:r>
        <w:rPr>
          <w:b/>
          <w:color w:val="2E7D32"/>
        </w:rPr>
        <w:t>Correct Answer [B] - Requirements focus on the need; designs focus on the solution representation</w:t>
        <w:br/>
      </w:r>
      <w:r>
        <w:rPr>
          <w:sz w:val="20"/>
        </w:rPr>
        <w:t>Explanation &amp; Reference: BABOK v3 Section 2.5: Requirements are focused on understanding the need; designs focus on understanding how value might be realized by a solution.</w:t>
      </w:r>
    </w:p>
    <w:p>
      <w:pPr>
        <w:keepNext/>
        <w:spacing w:before="80" w:after="40"/>
      </w:pPr>
      <w:r>
        <w:rPr>
          <w:b/>
          <w:color w:val="1B365D"/>
        </w:rPr>
        <w:t xml:space="preserve">Q10: </w:t>
      </w:r>
      <w:r>
        <w:rPr>
          <w:b/>
          <w:color w:val="2E7D32"/>
        </w:rPr>
        <w:t>Correct Answer [B] - Context</w:t>
        <w:br/>
      </w:r>
      <w:r>
        <w:rPr>
          <w:sz w:val="20"/>
        </w:rPr>
        <w:t>Explanation &amp; Reference: BABOK v3 Section 2.1: Context is everything relevant to the change that is within the environment.</w:t>
      </w:r>
    </w:p>
    <w:p>
      <w:pPr>
        <w:keepNext/>
        <w:spacing w:before="80" w:after="40"/>
      </w:pPr>
      <w:r>
        <w:rPr>
          <w:b/>
          <w:color w:val="1B365D"/>
        </w:rPr>
        <w:t xml:space="preserve">Q11: </w:t>
      </w:r>
      <w:r>
        <w:rPr>
          <w:b/>
          <w:color w:val="2E7D32"/>
        </w:rPr>
        <w:t>Correct Answer [C] - Sponsor</w:t>
        <w:br/>
      </w:r>
      <w:r>
        <w:rPr>
          <w:sz w:val="20"/>
        </w:rPr>
        <w:t>Explanation &amp; Reference: BABOK v3 Section 2.4.9: Sponsors authorize the work, control the budget, and scope for the initiative.</w:t>
      </w:r>
    </w:p>
    <w:p>
      <w:pPr>
        <w:keepNext/>
        <w:spacing w:before="80" w:after="40"/>
      </w:pPr>
      <w:r>
        <w:rPr>
          <w:b/>
          <w:color w:val="1B365D"/>
        </w:rPr>
        <w:t xml:space="preserve">Q12: </w:t>
      </w:r>
      <w:r>
        <w:rPr>
          <w:b/>
          <w:color w:val="2E7D32"/>
        </w:rPr>
        <w:t>Correct Answer [B] - Operational Support</w:t>
        <w:br/>
      </w:r>
      <w:r>
        <w:rPr>
          <w:sz w:val="20"/>
        </w:rPr>
        <w:t>Explanation &amp; Reference: BABOK v3 Section 2.4.6: Operational Support is responsible for the day-to-day management and maintenance of a system.</w:t>
      </w:r>
    </w:p>
    <w:p>
      <w:pPr>
        <w:keepNext/>
        <w:spacing w:before="80" w:after="40"/>
      </w:pPr>
      <w:r>
        <w:rPr>
          <w:b/>
          <w:color w:val="1B365D"/>
        </w:rPr>
        <w:t xml:space="preserve">Q13: </w:t>
      </w:r>
      <w:r>
        <w:rPr>
          <w:b/>
          <w:color w:val="2E7D32"/>
        </w:rPr>
        <w:t>Correct Answer [B] - Broad sets of information analyzed, transformed, and reported by BAs across tasks</w:t>
        <w:br/>
      </w:r>
      <w:r>
        <w:rPr>
          <w:sz w:val="20"/>
        </w:rPr>
        <w:t>Explanation &amp; Reference: BABOK v3 Section 2.2: Business analysis information refers to any information at any level of detail used as an input or output of BA work.</w:t>
      </w:r>
    </w:p>
    <w:p>
      <w:pPr>
        <w:keepNext/>
        <w:spacing w:before="80" w:after="40"/>
      </w:pPr>
      <w:r>
        <w:rPr>
          <w:b/>
          <w:color w:val="1B365D"/>
        </w:rPr>
        <w:t xml:space="preserve">Q14: </w:t>
      </w:r>
      <w:r>
        <w:rPr>
          <w:b/>
          <w:color w:val="2E7D32"/>
        </w:rPr>
        <w:t>Correct Answer [B] - All six core concepts are equal and necessary, defined relative to each other</w:t>
        <w:br/>
      </w:r>
      <w:r>
        <w:rPr>
          <w:sz w:val="20"/>
        </w:rPr>
        <w:t>Explanation &amp; Reference: BABOK v3 Section 2.1: All six concepts are equal and necessary; each is defined by the other five core concepts.</w:t>
      </w:r>
    </w:p>
    <w:p>
      <w:pPr>
        <w:keepNext/>
        <w:spacing w:before="80" w:after="40"/>
      </w:pPr>
      <w:r>
        <w:rPr>
          <w:b/>
          <w:color w:val="1B365D"/>
        </w:rPr>
        <w:t xml:space="preserve">Q15: </w:t>
      </w:r>
      <w:r>
        <w:rPr>
          <w:b/>
          <w:color w:val="2E7D32"/>
        </w:rPr>
        <w:t>Correct Answer [B] - Organization</w:t>
        <w:br/>
      </w:r>
      <w:r>
        <w:rPr>
          <w:sz w:val="20"/>
        </w:rPr>
        <w:t>Explanation &amp; Reference: BABOK v3 Section 2.2: An organization is an autonomous group under a single management/board working toward common goals.</w:t>
      </w:r>
    </w:p>
    <w:p>
      <w:pPr>
        <w:keepNext/>
        <w:spacing w:before="80" w:after="40"/>
      </w:pPr>
      <w:r>
        <w:rPr>
          <w:b/>
          <w:color w:val="1B365D"/>
        </w:rPr>
        <w:t xml:space="preserve">Q16: </w:t>
      </w:r>
      <w:r>
        <w:rPr>
          <w:b/>
          <w:color w:val="2E7D32"/>
        </w:rPr>
        <w:t>Correct Answer [B] - To define an appropriate method to conduct business analysis activities</w:t>
        <w:br/>
      </w:r>
      <w:r>
        <w:rPr>
          <w:sz w:val="20"/>
        </w:rPr>
        <w:t>Explanation &amp; Reference: BABOK v3 Section 3.1.1: The purpose of Plan Business Analysis Approach is to define an appropriate method to conduct business analysis activities.</w:t>
      </w:r>
    </w:p>
    <w:p>
      <w:pPr>
        <w:keepNext/>
        <w:spacing w:before="80" w:after="40"/>
      </w:pPr>
      <w:r>
        <w:rPr>
          <w:b/>
          <w:color w:val="1B365D"/>
        </w:rPr>
        <w:t xml:space="preserve">Q17: </w:t>
      </w:r>
      <w:r>
        <w:rPr>
          <w:b/>
          <w:color w:val="2E7D32"/>
        </w:rPr>
        <w:t>Correct Answer [B] - Adaptive approach</w:t>
        <w:br/>
      </w:r>
      <w:r>
        <w:rPr>
          <w:sz w:val="20"/>
        </w:rPr>
        <w:t>Explanation &amp; Reference: BABOK v3 Section 3.1.4.1: Adaptive approaches focus on rapid delivery of value in short iterations in return for acceptance of higher uncertainty.</w:t>
      </w:r>
    </w:p>
    <w:p>
      <w:pPr>
        <w:keepNext/>
        <w:spacing w:before="80" w:after="40"/>
      </w:pPr>
      <w:r>
        <w:rPr>
          <w:b/>
          <w:color w:val="1B365D"/>
        </w:rPr>
        <w:t xml:space="preserve">Q18: </w:t>
      </w:r>
      <w:r>
        <w:rPr>
          <w:b/>
          <w:color w:val="2E7D32"/>
        </w:rPr>
        <w:t>Correct Answer [A] - Requirements can effectively be defined ahead of implementation and risk of incorrect implementation is high</w:t>
        <w:br/>
      </w:r>
      <w:r>
        <w:rPr>
          <w:sz w:val="20"/>
        </w:rPr>
        <w:t>Explanation &amp; Reference: BABOK v3 Section 3.1.4.1: Predictive approaches are preferred when requirements can be defined ahead of implementation and risk is high.</w:t>
      </w:r>
    </w:p>
    <w:p>
      <w:pPr>
        <w:keepNext/>
        <w:spacing w:before="80" w:after="40"/>
      </w:pPr>
      <w:r>
        <w:rPr>
          <w:b/>
          <w:color w:val="1B365D"/>
        </w:rPr>
        <w:t xml:space="preserve">Q19: </w:t>
      </w:r>
      <w:r>
        <w:rPr>
          <w:b/>
          <w:color w:val="2E7D32"/>
        </w:rPr>
        <w:t>Correct Answer [B] - Their roles, attitudes, decision-making authority, and level of power/influence</w:t>
        <w:br/>
      </w:r>
      <w:r>
        <w:rPr>
          <w:sz w:val="20"/>
        </w:rPr>
        <w:t>Explanation &amp; Reference: BABOK v3 Section 3.2.4.1: BAs analyze stakeholder roles, attitudes, decision-making authority, and level of power or influence.</w:t>
      </w:r>
    </w:p>
    <w:p>
      <w:pPr>
        <w:keepNext/>
        <w:spacing w:before="80" w:after="40"/>
      </w:pPr>
      <w:r>
        <w:rPr>
          <w:b/>
          <w:color w:val="1B365D"/>
        </w:rPr>
        <w:t xml:space="preserve">Q20: </w:t>
      </w:r>
      <w:r>
        <w:rPr>
          <w:b/>
          <w:color w:val="2E7D32"/>
        </w:rPr>
        <w:t>Correct Answer [A] - Governance Approach</w:t>
        <w:br/>
      </w:r>
      <w:r>
        <w:rPr>
          <w:sz w:val="20"/>
        </w:rPr>
        <w:t>Explanation &amp; Reference: BABOK v3 Section 3.3.8: The output of Plan Business Analysis Governance is the Governance Approach.</w:t>
      </w:r>
    </w:p>
    <w:p>
      <w:pPr>
        <w:keepNext/>
        <w:spacing w:before="80" w:after="40"/>
      </w:pPr>
      <w:r>
        <w:rPr>
          <w:b/>
          <w:color w:val="1B365D"/>
        </w:rPr>
        <w:t xml:space="preserve">Q21: </w:t>
      </w:r>
      <w:r>
        <w:rPr>
          <w:b/>
          <w:color w:val="2E7D32"/>
        </w:rPr>
        <w:t>Correct Answer [B] - Authorization / Change Approval Authority</w:t>
        <w:br/>
      </w:r>
      <w:r>
        <w:rPr>
          <w:sz w:val="20"/>
        </w:rPr>
        <w:t>Explanation &amp; Reference: BABOK v3 Section 3.3.4.2: Governance determines who will perform impact analysis and who will authorize/approve changes.</w:t>
      </w:r>
    </w:p>
    <w:p>
      <w:pPr>
        <w:keepNext/>
        <w:spacing w:before="80" w:after="40"/>
      </w:pPr>
      <w:r>
        <w:rPr>
          <w:b/>
          <w:color w:val="1B365D"/>
        </w:rPr>
        <w:t xml:space="preserve">Q22: </w:t>
      </w:r>
      <w:r>
        <w:rPr>
          <w:b/>
          <w:color w:val="2E7D32"/>
        </w:rPr>
        <w:t>Correct Answer [B] - To develop an approach for how business analysis information will be stored, structured, and accessed</w:t>
        <w:br/>
      </w:r>
      <w:r>
        <w:rPr>
          <w:sz w:val="20"/>
        </w:rPr>
        <w:t>Explanation &amp; Reference: BABOK v3 Section 3.4.1: The purpose is to develop an approach for how business analysis information will be stored and accessed.</w:t>
      </w:r>
    </w:p>
    <w:p>
      <w:pPr>
        <w:keepNext/>
        <w:spacing w:before="80" w:after="40"/>
      </w:pPr>
      <w:r>
        <w:rPr>
          <w:b/>
          <w:color w:val="1B365D"/>
        </w:rPr>
        <w:t xml:space="preserve">Q23: </w:t>
      </w:r>
      <w:r>
        <w:rPr>
          <w:b/>
          <w:color w:val="2E7D32"/>
        </w:rPr>
        <w:t>Correct Answer [A] - Stability</w:t>
        <w:br/>
      </w:r>
      <w:r>
        <w:rPr>
          <w:sz w:val="20"/>
        </w:rPr>
        <w:t>Explanation &amp; Reference: BABOK v3 Section 3.4.4.6: Stability indicates the maturity and likelihood that the requirement will change.</w:t>
      </w:r>
    </w:p>
    <w:p>
      <w:pPr>
        <w:keepNext/>
        <w:spacing w:before="80" w:after="40"/>
      </w:pPr>
      <w:r>
        <w:rPr>
          <w:b/>
          <w:color w:val="1B365D"/>
        </w:rPr>
        <w:t xml:space="preserve">Q24: </w:t>
      </w:r>
      <w:r>
        <w:rPr>
          <w:b/>
          <w:color w:val="2E7D32"/>
        </w:rPr>
        <w:t>Correct Answer [B] - Source</w:t>
        <w:br/>
      </w:r>
      <w:r>
        <w:rPr>
          <w:sz w:val="20"/>
        </w:rPr>
        <w:t>Explanation &amp; Reference: BABOK v3 Section 3.4.4.6: Source identifies the origin of the requirement; Ownership indicates the owner/user post-implementation.</w:t>
      </w:r>
    </w:p>
    <w:p>
      <w:pPr>
        <w:keepNext/>
        <w:spacing w:before="80" w:after="40"/>
      </w:pPr>
      <w:r>
        <w:rPr>
          <w:b/>
          <w:color w:val="1B365D"/>
        </w:rPr>
        <w:t xml:space="preserve">Q25: </w:t>
      </w:r>
      <w:r>
        <w:rPr>
          <w:b/>
          <w:color w:val="2E7D32"/>
        </w:rPr>
        <w:t>Correct Answer [B] - To assess business analysis work and plan to improve processes where required</w:t>
        <w:br/>
      </w:r>
      <w:r>
        <w:rPr>
          <w:sz w:val="20"/>
        </w:rPr>
        <w:t>Explanation &amp; Reference: BABOK v3 Section 3.5.1: The purpose is to assess BA work and plan to improve processes where required.</w:t>
      </w:r>
    </w:p>
    <w:p>
      <w:pPr>
        <w:keepNext/>
        <w:spacing w:before="80" w:after="40"/>
      </w:pPr>
      <w:r>
        <w:rPr>
          <w:b/>
          <w:color w:val="1B365D"/>
        </w:rPr>
        <w:t xml:space="preserve">Q26: </w:t>
      </w:r>
      <w:r>
        <w:rPr>
          <w:b/>
          <w:color w:val="2E7D32"/>
        </w:rPr>
        <w:t>Correct Answer [B] - Preventive Action</w:t>
        <w:br/>
      </w:r>
      <w:r>
        <w:rPr>
          <w:sz w:val="20"/>
        </w:rPr>
        <w:t>Explanation &amp; Reference: BABOK v3 Section 3.5.4.4: Preventive action reduces the probability of an event with a negative impact.</w:t>
      </w:r>
    </w:p>
    <w:p>
      <w:pPr>
        <w:keepNext/>
        <w:spacing w:before="80" w:after="40"/>
      </w:pPr>
      <w:r>
        <w:rPr>
          <w:b/>
          <w:color w:val="1B365D"/>
        </w:rPr>
        <w:t xml:space="preserve">Q27: </w:t>
      </w:r>
      <w:r>
        <w:rPr>
          <w:b/>
          <w:color w:val="2E7D32"/>
        </w:rPr>
        <w:t>Correct Answer [A] - Needs and Business Analysis Approach</w:t>
        <w:br/>
      </w:r>
      <w:r>
        <w:rPr>
          <w:sz w:val="20"/>
        </w:rPr>
        <w:t>Explanation &amp; Reference: BABOK v3 Section 3.2.3: Inputs to Plan Stakeholder Engagement are Needs and Business Analysis Approach.</w:t>
      </w:r>
    </w:p>
    <w:p>
      <w:pPr>
        <w:keepNext/>
        <w:spacing w:before="80" w:after="40"/>
      </w:pPr>
      <w:r>
        <w:rPr>
          <w:b/>
          <w:color w:val="1B365D"/>
        </w:rPr>
        <w:t xml:space="preserve">Q28: </w:t>
      </w:r>
      <w:r>
        <w:rPr>
          <w:b/>
          <w:color w:val="2E7D32"/>
        </w:rPr>
        <w:t>Correct Answer [B] - The breadth and depth of detail of information provided to stakeholders</w:t>
        <w:br/>
      </w:r>
      <w:r>
        <w:rPr>
          <w:sz w:val="20"/>
        </w:rPr>
        <w:t>Explanation &amp; Reference: BABOK v3 Section 3.4.4.2: Level of abstraction describes the breadth and depth of the information being provided.</w:t>
      </w:r>
    </w:p>
    <w:p>
      <w:pPr>
        <w:keepNext/>
        <w:spacing w:before="80" w:after="40"/>
      </w:pPr>
      <w:r>
        <w:rPr>
          <w:b/>
          <w:color w:val="1B365D"/>
        </w:rPr>
        <w:t xml:space="preserve">Q29: </w:t>
      </w:r>
      <w:r>
        <w:rPr>
          <w:b/>
          <w:color w:val="2E7D32"/>
        </w:rPr>
        <w:t>Correct Answer [A] - Estimation</w:t>
        <w:br/>
      </w:r>
      <w:r>
        <w:rPr>
          <w:sz w:val="20"/>
        </w:rPr>
        <w:t>Explanation &amp; Reference: BABOK v3 Section 3.1.6: Estimation is used to determine how long it may take to perform BA activities.</w:t>
      </w:r>
    </w:p>
    <w:p>
      <w:pPr>
        <w:keepNext/>
        <w:spacing w:before="80" w:after="40"/>
      </w:pPr>
      <w:r>
        <w:rPr>
          <w:b/>
          <w:color w:val="1B365D"/>
        </w:rPr>
        <w:t xml:space="preserve">Q30: </w:t>
      </w:r>
      <w:r>
        <w:rPr>
          <w:b/>
          <w:color w:val="2E7D32"/>
        </w:rPr>
        <w:t>Correct Answer [A] - Business Analysis Performance Assessment</w:t>
        <w:br/>
      </w:r>
      <w:r>
        <w:rPr>
          <w:sz w:val="20"/>
        </w:rPr>
        <w:t>Explanation &amp; Reference: BABOK v3 Section 3.5.8: The output is the Business Analysis Performance Assessment.</w:t>
      </w:r>
    </w:p>
    <w:p>
      <w:pPr>
        <w:keepNext/>
        <w:spacing w:before="80" w:after="40"/>
      </w:pPr>
      <w:r>
        <w:rPr>
          <w:b/>
          <w:color w:val="1B365D"/>
        </w:rPr>
        <w:t xml:space="preserve">Q31: </w:t>
      </w:r>
      <w:r>
        <w:rPr>
          <w:b/>
          <w:color w:val="2E7D32"/>
        </w:rPr>
        <w:t>Correct Answer [B] - Collaborative, Research, and Experiments</w:t>
        <w:br/>
      </w:r>
      <w:r>
        <w:rPr>
          <w:sz w:val="20"/>
        </w:rPr>
        <w:t>Explanation &amp; Reference: BABOK v3 Section 4.2.2: The three common types of elicitation are Collaborative, Research, and Experiments.</w:t>
      </w:r>
    </w:p>
    <w:p>
      <w:pPr>
        <w:keepNext/>
        <w:spacing w:before="80" w:after="40"/>
      </w:pPr>
      <w:r>
        <w:rPr>
          <w:b/>
          <w:color w:val="1B365D"/>
        </w:rPr>
        <w:t xml:space="preserve">Q32: </w:t>
      </w:r>
      <w:r>
        <w:rPr>
          <w:b/>
          <w:color w:val="2E7D32"/>
        </w:rPr>
        <w:t>Correct Answer [B] - To understand the scope of elicitation, select appropriate techniques, and secure supporting materials/logistics</w:t>
        <w:br/>
      </w:r>
      <w:r>
        <w:rPr>
          <w:sz w:val="20"/>
        </w:rPr>
        <w:t>Explanation &amp; Reference: BABOK v3 Section 4.1.1: Purpose is to understand scope, select techniques, and set up logistics/supporting materials.</w:t>
      </w:r>
    </w:p>
    <w:p>
      <w:pPr>
        <w:keepNext/>
        <w:spacing w:before="80" w:after="40"/>
      </w:pPr>
      <w:r>
        <w:rPr>
          <w:b/>
          <w:color w:val="1B365D"/>
        </w:rPr>
        <w:t xml:space="preserve">Q33: </w:t>
      </w:r>
      <w:r>
        <w:rPr>
          <w:b/>
          <w:color w:val="2E7D32"/>
        </w:rPr>
        <w:t>Correct Answer [B] - Elicitation Activity Plan</w:t>
        <w:br/>
      </w:r>
      <w:r>
        <w:rPr>
          <w:sz w:val="20"/>
        </w:rPr>
        <w:t>Explanation &amp; Reference: BABOK v3 Section 4.1.8: The output of Prepare for Elicitation is the Elicitation Activity Plan.</w:t>
      </w:r>
    </w:p>
    <w:p>
      <w:pPr>
        <w:keepNext/>
        <w:spacing w:before="80" w:after="40"/>
      </w:pPr>
      <w:r>
        <w:rPr>
          <w:b/>
          <w:color w:val="1B365D"/>
        </w:rPr>
        <w:t xml:space="preserve">Q34: </w:t>
      </w:r>
      <w:r>
        <w:rPr>
          <w:b/>
          <w:color w:val="2E7D32"/>
        </w:rPr>
        <w:t>Correct Answer [C] - Experiments</w:t>
        <w:br/>
      </w:r>
      <w:r>
        <w:rPr>
          <w:sz w:val="20"/>
        </w:rPr>
        <w:t>Explanation &amp; Reference: BABOK v3 Section 4.2.2: Experiments include observational studies, proofs of concept, and prototypes.</w:t>
      </w:r>
    </w:p>
    <w:p>
      <w:pPr>
        <w:keepNext/>
        <w:spacing w:before="80" w:after="40"/>
      </w:pPr>
      <w:r>
        <w:rPr>
          <w:b/>
          <w:color w:val="1B365D"/>
        </w:rPr>
        <w:t xml:space="preserve">Q35: </w:t>
      </w:r>
      <w:r>
        <w:rPr>
          <w:b/>
          <w:color w:val="2E7D32"/>
        </w:rPr>
        <w:t>Correct Answer [B] - Unconfirmed results are captured raw outcomes; confirmed results have been checked for accuracy and consistency with sources</w:t>
        <w:br/>
      </w:r>
      <w:r>
        <w:rPr>
          <w:sz w:val="20"/>
        </w:rPr>
        <w:t>Explanation &amp; Reference: BABOK v3 Section 4.3.2: Confirming elicitation results checks gathered information for accuracy and consistency against sources.</w:t>
      </w:r>
    </w:p>
    <w:p>
      <w:pPr>
        <w:keepNext/>
        <w:spacing w:before="80" w:after="40"/>
      </w:pPr>
      <w:r>
        <w:rPr>
          <w:b/>
          <w:color w:val="1B365D"/>
        </w:rPr>
        <w:t xml:space="preserve">Q36: </w:t>
      </w:r>
      <w:r>
        <w:rPr>
          <w:b/>
          <w:color w:val="2E7D32"/>
        </w:rPr>
        <w:t>Correct Answer [B] - Bi-directional and iterative, ensuring stakeholders understand content and implications</w:t>
        <w:br/>
      </w:r>
      <w:r>
        <w:rPr>
          <w:sz w:val="20"/>
        </w:rPr>
        <w:t>Explanation &amp; Reference: BABOK v3 Section 4.4.2: Communication is bi-directional and iterative, engaging stakeholders to ensure understanding.</w:t>
      </w:r>
    </w:p>
    <w:p>
      <w:pPr>
        <w:keepNext/>
        <w:spacing w:before="80" w:after="40"/>
      </w:pPr>
      <w:r>
        <w:rPr>
          <w:b/>
          <w:color w:val="1B365D"/>
        </w:rPr>
        <w:t xml:space="preserve">Q37: </w:t>
      </w:r>
      <w:r>
        <w:rPr>
          <w:b/>
          <w:color w:val="2E7D32"/>
        </w:rPr>
        <w:t>Correct Answer [C] - Survey or Questionnaire</w:t>
        <w:br/>
      </w:r>
      <w:r>
        <w:rPr>
          <w:sz w:val="20"/>
        </w:rPr>
        <w:t>Explanation &amp; Reference: BABOK v3 Section 10.45: Surveys or Questionnaires gather structured information from a group in a short period.</w:t>
      </w:r>
    </w:p>
    <w:p>
      <w:pPr>
        <w:keepNext/>
        <w:spacing w:before="80" w:after="40"/>
      </w:pPr>
      <w:r>
        <w:rPr>
          <w:b/>
          <w:color w:val="1B365D"/>
        </w:rPr>
        <w:t xml:space="preserve">Q38: </w:t>
      </w:r>
      <w:r>
        <w:rPr>
          <w:b/>
          <w:color w:val="2E7D32"/>
        </w:rPr>
        <w:t>Correct Answer [A] - Brainstorming</w:t>
        <w:br/>
      </w:r>
      <w:r>
        <w:rPr>
          <w:sz w:val="20"/>
        </w:rPr>
        <w:t>Explanation &amp; Reference: BABOK v3 Section 10.5: Brainstorming is an excellent technique for generating many ideas quickly.</w:t>
      </w:r>
    </w:p>
    <w:p>
      <w:pPr>
        <w:keepNext/>
        <w:spacing w:before="80" w:after="40"/>
      </w:pPr>
      <w:r>
        <w:rPr>
          <w:b/>
          <w:color w:val="1B365D"/>
        </w:rPr>
        <w:t xml:space="preserve">Q39: </w:t>
      </w:r>
      <w:r>
        <w:rPr>
          <w:b/>
          <w:color w:val="2E7D32"/>
        </w:rPr>
        <w:t>Correct Answer [B] - Encouraging stakeholders to work towards common goals and maintaining engagement</w:t>
        <w:br/>
      </w:r>
      <w:r>
        <w:rPr>
          <w:sz w:val="20"/>
        </w:rPr>
        <w:t>Explanation &amp; Reference: BABOK v3 Section 4.5.1: The purpose is to encourage stakeholders to work towards a common goal.</w:t>
      </w:r>
    </w:p>
    <w:p>
      <w:pPr>
        <w:keepNext/>
        <w:spacing w:before="80" w:after="40"/>
      </w:pPr>
      <w:r>
        <w:rPr>
          <w:b/>
          <w:color w:val="1B365D"/>
        </w:rPr>
        <w:t xml:space="preserve">Q40: </w:t>
      </w:r>
      <w:r>
        <w:rPr>
          <w:b/>
          <w:color w:val="2E7D32"/>
        </w:rPr>
        <w:t>Correct Answer [A] - In the moment without prior notice (e.g., just-in-time conversations or hallway discussions)</w:t>
        <w:br/>
      </w:r>
      <w:r>
        <w:rPr>
          <w:sz w:val="20"/>
        </w:rPr>
        <w:t>Explanation &amp; Reference: BABOK v3 Section 4.0: Unplanned activities happen in the moment without notice, such as last-minute conversations.</w:t>
      </w:r>
    </w:p>
    <w:p>
      <w:pPr>
        <w:keepNext/>
        <w:spacing w:before="80" w:after="40"/>
      </w:pPr>
      <w:r>
        <w:rPr>
          <w:b/>
          <w:color w:val="1B365D"/>
        </w:rPr>
        <w:t xml:space="preserve">Q41: </w:t>
      </w:r>
      <w:r>
        <w:rPr>
          <w:b/>
          <w:color w:val="2E7D32"/>
        </w:rPr>
        <w:t>Correct Answer [B] - Implementation Subject Matter Expert</w:t>
        <w:br/>
      </w:r>
      <w:r>
        <w:rPr>
          <w:sz w:val="20"/>
        </w:rPr>
        <w:t>Explanation &amp; Reference: BABOK v3 Section 2.4.5 &amp; 4.2.7: Implementation SMEs provide technical/design expertise during elicitation.</w:t>
      </w:r>
    </w:p>
    <w:p>
      <w:pPr>
        <w:keepNext/>
        <w:spacing w:before="80" w:after="40"/>
      </w:pPr>
      <w:r>
        <w:rPr>
          <w:b/>
          <w:color w:val="1B365D"/>
        </w:rPr>
        <w:t xml:space="preserve">Q42: </w:t>
      </w:r>
      <w:r>
        <w:rPr>
          <w:b/>
          <w:color w:val="2E7D32"/>
        </w:rPr>
        <w:t>Correct Answer [B] - Formal Documentation using standardized templates</w:t>
        <w:br/>
      </w:r>
      <w:r>
        <w:rPr>
          <w:sz w:val="20"/>
        </w:rPr>
        <w:t>Explanation &amp; Reference: BABOK v3 Section 4.4.4.1: Formal documentation provides a stable, easy to use, long-term record.</w:t>
      </w:r>
    </w:p>
    <w:p>
      <w:pPr>
        <w:keepNext/>
        <w:spacing w:before="80" w:after="40"/>
      </w:pPr>
      <w:r>
        <w:rPr>
          <w:b/>
          <w:color w:val="1B365D"/>
        </w:rPr>
        <w:t xml:space="preserve">Q43: </w:t>
      </w:r>
      <w:r>
        <w:rPr>
          <w:b/>
          <w:color w:val="2E7D32"/>
        </w:rPr>
        <w:t>Correct Answer [A] - Elicitation Activity Plan</w:t>
        <w:br/>
      </w:r>
      <w:r>
        <w:rPr>
          <w:sz w:val="20"/>
        </w:rPr>
        <w:t>Explanation &amp; Reference: BABOK v3 Section 4.1.8 &amp; 4.2.3: The Elicitation Activity Plan outlines logistics, scope, and techniques.</w:t>
      </w:r>
    </w:p>
    <w:p>
      <w:pPr>
        <w:keepNext/>
        <w:spacing w:before="80" w:after="40"/>
      </w:pPr>
      <w:r>
        <w:rPr>
          <w:b/>
          <w:color w:val="1B365D"/>
        </w:rPr>
        <w:t xml:space="preserve">Q44: </w:t>
      </w:r>
      <w:r>
        <w:rPr>
          <w:b/>
          <w:color w:val="2E7D32"/>
        </w:rPr>
        <w:t>Correct Answer [B] - Lack of support, strong resistance to change, and poor quality information provision</w:t>
        <w:br/>
      </w:r>
      <w:r>
        <w:rPr>
          <w:sz w:val="20"/>
        </w:rPr>
        <w:t>Explanation &amp; Reference: BABOK v3 Section 4.5.2: Poor relationships lead to poor quality information, resistance to change, and lack of participation.</w:t>
      </w:r>
    </w:p>
    <w:p>
      <w:pPr>
        <w:keepNext/>
        <w:spacing w:before="80" w:after="40"/>
      </w:pPr>
      <w:r>
        <w:rPr>
          <w:b/>
          <w:color w:val="1B365D"/>
        </w:rPr>
        <w:t xml:space="preserve">Q45: </w:t>
      </w:r>
      <w:r>
        <w:rPr>
          <w:b/>
          <w:color w:val="2E7D32"/>
        </w:rPr>
        <w:t>Correct Answer [B] - Source materials and other elicitation results to uncover inconsistencies or omissions</w:t>
        <w:br/>
      </w:r>
      <w:r>
        <w:rPr>
          <w:sz w:val="20"/>
        </w:rPr>
        <w:t>Explanation &amp; Reference: BABOK v3 Section 4.3.4: Results are compared against source info and other elicitation results to find gaps and conflicts.</w:t>
      </w:r>
    </w:p>
    <w:p>
      <w:pPr>
        <w:keepNext/>
        <w:spacing w:before="80" w:after="40"/>
      </w:pPr>
      <w:r>
        <w:rPr>
          <w:b/>
          <w:color w:val="1B365D"/>
        </w:rPr>
        <w:t xml:space="preserve">Q46: </w:t>
      </w:r>
      <w:r>
        <w:rPr>
          <w:b/>
          <w:color w:val="2E7D32"/>
        </w:rPr>
        <w:t>Correct Answer [B] - To ensure requirements and designs at different levels are aligned and to manage the effects of change</w:t>
        <w:br/>
      </w:r>
      <w:r>
        <w:rPr>
          <w:sz w:val="20"/>
        </w:rPr>
        <w:t>Explanation &amp; Reference: BABOK v3 Section 5.1.1: Purpose is to ensure requirements and designs at different levels are aligned and manage effects of change.</w:t>
      </w:r>
    </w:p>
    <w:p>
      <w:pPr>
        <w:keepNext/>
        <w:spacing w:before="80" w:after="40"/>
      </w:pPr>
      <w:r>
        <w:rPr>
          <w:b/>
          <w:color w:val="1B365D"/>
        </w:rPr>
        <w:t xml:space="preserve">Q47: </w:t>
      </w:r>
      <w:r>
        <w:rPr>
          <w:b/>
          <w:color w:val="2E7D32"/>
        </w:rPr>
        <w:t>Correct Answer [B] - Derive</w:t>
        <w:br/>
      </w:r>
      <w:r>
        <w:rPr>
          <w:sz w:val="20"/>
        </w:rPr>
        <w:t>Explanation &amp; Reference: BABOK v3 Section 5.1.4.2: Derive represents a relationship between requirements at different levels of abstraction.</w:t>
      </w:r>
    </w:p>
    <w:p>
      <w:pPr>
        <w:keepNext/>
        <w:spacing w:before="80" w:after="40"/>
      </w:pPr>
      <w:r>
        <w:rPr>
          <w:b/>
          <w:color w:val="1B365D"/>
        </w:rPr>
        <w:t xml:space="preserve">Q48: </w:t>
      </w:r>
      <w:r>
        <w:rPr>
          <w:b/>
          <w:color w:val="2E7D32"/>
        </w:rPr>
        <w:t>Correct Answer [A] - Validate</w:t>
        <w:br/>
      </w:r>
      <w:r>
        <w:rPr>
          <w:sz w:val="20"/>
        </w:rPr>
        <w:t>Explanation &amp; Reference: BABOK v3 Section 5.1.4.2: Validate links a requirement to a test case or element determining fulfillment.</w:t>
      </w:r>
    </w:p>
    <w:p>
      <w:pPr>
        <w:keepNext/>
        <w:spacing w:before="80" w:after="40"/>
      </w:pPr>
      <w:r>
        <w:rPr>
          <w:b/>
          <w:color w:val="1B365D"/>
        </w:rPr>
        <w:t xml:space="preserve">Q49: </w:t>
      </w:r>
      <w:r>
        <w:rPr>
          <w:b/>
          <w:color w:val="2E7D32"/>
        </w:rPr>
        <w:t>Correct Answer [C] - Necessity (Dependency)</w:t>
        <w:br/>
      </w:r>
      <w:r>
        <w:rPr>
          <w:sz w:val="20"/>
        </w:rPr>
        <w:t>Explanation &amp; Reference: BABOK v3 Section 5.1.4.2: Dependency - Necessity exists when implementing one requirement requires another.</w:t>
      </w:r>
    </w:p>
    <w:p>
      <w:pPr>
        <w:keepNext/>
        <w:spacing w:before="80" w:after="40"/>
      </w:pPr>
      <w:r>
        <w:rPr>
          <w:b/>
          <w:color w:val="1B365D"/>
        </w:rPr>
        <w:t xml:space="preserve">Q50: </w:t>
      </w:r>
      <w:r>
        <w:rPr>
          <w:b/>
          <w:color w:val="2E7D32"/>
        </w:rPr>
        <w:t>Correct Answer [A] - To retain requirement accuracy and consistency throughout and beyond the change life cycle for reuse</w:t>
        <w:br/>
      </w:r>
      <w:r>
        <w:rPr>
          <w:sz w:val="20"/>
        </w:rPr>
        <w:t>Explanation &amp; Reference: BABOK v3 Section 5.2.1: Purpose is to retain requirement accuracy/consistency throughout and beyond the change and support reuse.</w:t>
      </w:r>
    </w:p>
    <w:p>
      <w:pPr>
        <w:keepNext/>
        <w:spacing w:before="80" w:after="40"/>
      </w:pPr>
      <w:r>
        <w:rPr>
          <w:b/>
          <w:color w:val="1B365D"/>
        </w:rPr>
        <w:t xml:space="preserve">Q51: </w:t>
      </w:r>
      <w:r>
        <w:rPr>
          <w:b/>
          <w:color w:val="2E7D32"/>
        </w:rPr>
        <w:t>Correct Answer [B] - Regulatory requirements, business rules, service level agreements, and core business processes</w:t>
        <w:br/>
      </w:r>
      <w:r>
        <w:rPr>
          <w:sz w:val="20"/>
        </w:rPr>
        <w:t>Explanation &amp; Reference: BABOK v3 Section 5.2.4.3: Regulatory requirements, business rules, SLAs, and processes are candidates for ongoing maintenance/reuse.</w:t>
      </w:r>
    </w:p>
    <w:p>
      <w:pPr>
        <w:keepNext/>
        <w:spacing w:before="80" w:after="40"/>
      </w:pPr>
      <w:r>
        <w:rPr>
          <w:b/>
          <w:color w:val="1B365D"/>
        </w:rPr>
        <w:t xml:space="preserve">Q52: </w:t>
      </w:r>
      <w:r>
        <w:rPr>
          <w:b/>
          <w:color w:val="2E7D32"/>
        </w:rPr>
        <w:t>Correct Answer [A] - To rank requirements in order of relative importance to stakeholders to maximize delivered value</w:t>
        <w:br/>
      </w:r>
      <w:r>
        <w:rPr>
          <w:sz w:val="20"/>
        </w:rPr>
        <w:t>Explanation &amp; Reference: BABOK v3 Section 5.3.1: Purpose is to rank requirements in order of relative importance.</w:t>
      </w:r>
    </w:p>
    <w:p>
      <w:pPr>
        <w:keepNext/>
        <w:spacing w:before="80" w:after="40"/>
      </w:pPr>
      <w:r>
        <w:rPr>
          <w:b/>
          <w:color w:val="1B365D"/>
        </w:rPr>
        <w:t xml:space="preserve">Q53: </w:t>
      </w:r>
      <w:r>
        <w:rPr>
          <w:b/>
          <w:color w:val="2E7D32"/>
        </w:rPr>
        <w:t>Correct Answer [A] - Penalty</w:t>
        <w:br/>
      </w:r>
      <w:r>
        <w:rPr>
          <w:sz w:val="20"/>
        </w:rPr>
        <w:t>Explanation &amp; Reference: BABOK v3 Section 5.3.4.1: Penalty refers to the consequences resulting from not implementing a requirement (e.g., regulatory fines).</w:t>
      </w:r>
    </w:p>
    <w:p>
      <w:pPr>
        <w:keepNext/>
        <w:spacing w:before="80" w:after="40"/>
      </w:pPr>
      <w:r>
        <w:rPr>
          <w:b/>
          <w:color w:val="1B365D"/>
        </w:rPr>
        <w:t xml:space="preserve">Q54: </w:t>
      </w:r>
      <w:r>
        <w:rPr>
          <w:b/>
          <w:color w:val="2E7D32"/>
        </w:rPr>
        <w:t>Correct Answer [B] - The 'best before' date after which implementing the requirement loses significant business value</w:t>
        <w:br/>
      </w:r>
      <w:r>
        <w:rPr>
          <w:sz w:val="20"/>
        </w:rPr>
        <w:t>Explanation &amp; Reference: BABOK v3 Section 5.3.4.1: Time Sensitivity refers to the date after which implementation loses value (e.g., seasonal features).</w:t>
      </w:r>
    </w:p>
    <w:p>
      <w:pPr>
        <w:keepNext/>
        <w:spacing w:before="80" w:after="40"/>
      </w:pPr>
      <w:r>
        <w:rPr>
          <w:b/>
          <w:color w:val="1B365D"/>
        </w:rPr>
        <w:t xml:space="preserve">Q55: </w:t>
      </w:r>
      <w:r>
        <w:rPr>
          <w:b/>
          <w:color w:val="2E7D32"/>
        </w:rPr>
        <w:t>Correct Answer [B] - To evaluate the implications and impact of proposed changes to requirements and designs</w:t>
        <w:br/>
      </w:r>
      <w:r>
        <w:rPr>
          <w:sz w:val="20"/>
        </w:rPr>
        <w:t>Explanation &amp; Reference: BABOK v3 Section 5.4.1: Purpose is to evaluate the implications of proposed changes to requirements and designs.</w:t>
      </w:r>
    </w:p>
    <w:p>
      <w:pPr>
        <w:keepNext/>
        <w:spacing w:before="80" w:after="40"/>
      </w:pPr>
      <w:r>
        <w:rPr>
          <w:b/>
          <w:color w:val="1B365D"/>
        </w:rPr>
        <w:t xml:space="preserve">Q56: </w:t>
      </w:r>
      <w:r>
        <w:rPr>
          <w:b/>
          <w:color w:val="2E7D32"/>
        </w:rPr>
        <w:t>Correct Answer [A] - Benefit, Cost, Impact on stakeholders, Schedule, and Urgency</w:t>
        <w:br/>
      </w:r>
      <w:r>
        <w:rPr>
          <w:sz w:val="20"/>
        </w:rPr>
        <w:t>Explanation &amp; Reference: BABOK v3 Section 5.4.4.2: Impact analysis evaluates Benefit, Cost, Impact, Schedule, and Urgency.</w:t>
      </w:r>
    </w:p>
    <w:p>
      <w:pPr>
        <w:keepNext/>
        <w:spacing w:before="80" w:after="40"/>
      </w:pPr>
      <w:r>
        <w:rPr>
          <w:b/>
          <w:color w:val="1B365D"/>
        </w:rPr>
        <w:t xml:space="preserve">Q57: </w:t>
      </w:r>
      <w:r>
        <w:rPr>
          <w:b/>
          <w:color w:val="2E7D32"/>
        </w:rPr>
        <w:t>Correct Answer [B] - To obtain formal or informal agreement and sign-off on requirements and designs to proceed with work</w:t>
        <w:br/>
      </w:r>
      <w:r>
        <w:rPr>
          <w:sz w:val="20"/>
        </w:rPr>
        <w:t>Explanation &amp; Reference: BABOK v3 Section 5.5.1: Purpose is to obtain agreement on and approval of requirements and designs.</w:t>
      </w:r>
    </w:p>
    <w:p>
      <w:pPr>
        <w:keepNext/>
        <w:spacing w:before="80" w:after="40"/>
      </w:pPr>
      <w:r>
        <w:rPr>
          <w:b/>
          <w:color w:val="1B365D"/>
        </w:rPr>
        <w:t xml:space="preserve">Q58: </w:t>
      </w:r>
      <w:r>
        <w:rPr>
          <w:b/>
          <w:color w:val="2E7D32"/>
        </w:rPr>
        <w:t>Correct Answer [B] - Just before construction and implementation of a solution component meeting the requirement can begin</w:t>
        <w:br/>
      </w:r>
      <w:r>
        <w:rPr>
          <w:sz w:val="20"/>
        </w:rPr>
        <w:t>Explanation &amp; Reference: BABOK v3 Section 5.5.2: Adaptive approaches approve requirements when construction/implementation can begin.</w:t>
      </w:r>
    </w:p>
    <w:p>
      <w:pPr>
        <w:keepNext/>
        <w:spacing w:before="80" w:after="40"/>
      </w:pPr>
      <w:r>
        <w:rPr>
          <w:b/>
          <w:color w:val="1B365D"/>
        </w:rPr>
        <w:t xml:space="preserve">Q59: </w:t>
      </w:r>
      <w:r>
        <w:rPr>
          <w:b/>
          <w:color w:val="2E7D32"/>
        </w:rPr>
        <w:t>Correct Answer [B] - Facilitate communication, employ conflict resolution techniques, and follow the established escalation path</w:t>
        <w:br/>
      </w:r>
      <w:r>
        <w:rPr>
          <w:sz w:val="20"/>
        </w:rPr>
        <w:t>Explanation &amp; Reference: BABOK v3 Section 5.5.4.2: BAs facilitate communication, manage conflict, and follow governance decision-making / escalation paths.</w:t>
      </w:r>
    </w:p>
    <w:p>
      <w:pPr>
        <w:keepNext/>
        <w:spacing w:before="80" w:after="40"/>
      </w:pPr>
      <w:r>
        <w:rPr>
          <w:b/>
          <w:color w:val="1B365D"/>
        </w:rPr>
        <w:t xml:space="preserve">Q60: </w:t>
      </w:r>
      <w:r>
        <w:rPr>
          <w:b/>
          <w:color w:val="2E7D32"/>
        </w:rPr>
        <w:t>Correct Answer [A] - Requirements (traced) and Designs (traced)</w:t>
        <w:br/>
      </w:r>
      <w:r>
        <w:rPr>
          <w:sz w:val="20"/>
        </w:rPr>
        <w:t>Explanation &amp; Reference: BABOK v3 Section 5.1.8: Outputs are Requirements (traced) and Designs (traced).</w:t>
      </w:r>
    </w:p>
    <w:p>
      <w:pPr>
        <w:keepNext/>
        <w:spacing w:before="80" w:after="40"/>
      </w:pPr>
      <w:r>
        <w:rPr>
          <w:b/>
          <w:color w:val="1B365D"/>
        </w:rPr>
        <w:t xml:space="preserve">Q61: </w:t>
      </w:r>
      <w:r>
        <w:rPr>
          <w:b/>
          <w:color w:val="2E7D32"/>
        </w:rPr>
        <w:t>Correct Answer [B] - To understand the reasons why an enterprise needs to change and set a baseline for change</w:t>
        <w:br/>
      </w:r>
      <w:r>
        <w:rPr>
          <w:sz w:val="20"/>
        </w:rPr>
        <w:t>Explanation &amp; Reference: BABOK v3 Section 6.1.1: Purpose is to understand reasons why an enterprise needs to change and what will be affected.</w:t>
      </w:r>
    </w:p>
    <w:p>
      <w:pPr>
        <w:keepNext/>
        <w:spacing w:before="80" w:after="40"/>
      </w:pPr>
      <w:r>
        <w:rPr>
          <w:b/>
          <w:color w:val="1B365D"/>
        </w:rPr>
        <w:t xml:space="preserve">Q62: </w:t>
      </w:r>
      <w:r>
        <w:rPr>
          <w:b/>
          <w:color w:val="2E7D32"/>
        </w:rPr>
        <w:t>Correct Answer [A] - Top-down (strategic goals), Bottom-up (operational problems), Middle management, or External drivers</w:t>
        <w:br/>
      </w:r>
      <w:r>
        <w:rPr>
          <w:sz w:val="20"/>
        </w:rPr>
        <w:t>Explanation &amp; Reference: BABOK v3 Section 6.1.4.1: Business needs can be identified top-down, bottom-up, from middle management, or external drivers.</w:t>
      </w:r>
    </w:p>
    <w:p>
      <w:pPr>
        <w:keepNext/>
        <w:spacing w:before="80" w:after="40"/>
      </w:pPr>
      <w:r>
        <w:rPr>
          <w:b/>
          <w:color w:val="1B365D"/>
        </w:rPr>
        <w:t xml:space="preserve">Q63: </w:t>
      </w:r>
      <w:r>
        <w:rPr>
          <w:b/>
          <w:color w:val="2E7D32"/>
        </w:rPr>
        <w:t>Correct Answer [B] - To determine the set of necessary conditions, goals, and objectives required to meet the business need</w:t>
        <w:br/>
      </w:r>
      <w:r>
        <w:rPr>
          <w:sz w:val="20"/>
        </w:rPr>
        <w:t>Explanation &amp; Reference: BABOK v3 Section 6.2.1: Purpose is to determine the set of necessary conditions to meet the business need.</w:t>
      </w:r>
    </w:p>
    <w:p>
      <w:pPr>
        <w:keepNext/>
        <w:spacing w:before="80" w:after="40"/>
      </w:pPr>
      <w:r>
        <w:rPr>
          <w:b/>
          <w:color w:val="1B365D"/>
        </w:rPr>
        <w:t xml:space="preserve">Q64: </w:t>
      </w:r>
      <w:r>
        <w:rPr>
          <w:b/>
          <w:color w:val="2E7D32"/>
        </w:rPr>
        <w:t>Correct Answer [B] - Specific, Measurable, Achievable, Relevant, Time-bounded</w:t>
        <w:br/>
      </w:r>
      <w:r>
        <w:rPr>
          <w:sz w:val="20"/>
        </w:rPr>
        <w:t>Explanation &amp; Reference: BABOK v3 Section 6.2.4.1: SMART stands for Specific, Measurable, Achievable, Relevant, and Time-bounded.</w:t>
      </w:r>
    </w:p>
    <w:p>
      <w:pPr>
        <w:keepNext/>
        <w:spacing w:before="80" w:after="40"/>
      </w:pPr>
      <w:r>
        <w:rPr>
          <w:b/>
          <w:color w:val="1B365D"/>
        </w:rPr>
        <w:t xml:space="preserve">Q65: </w:t>
      </w:r>
      <w:r>
        <w:rPr>
          <w:b/>
          <w:color w:val="2E7D32"/>
        </w:rPr>
        <w:t>Correct Answer [B] - The net benefit desired from a solution after accounting for operational costs</w:t>
        <w:br/>
      </w:r>
      <w:r>
        <w:rPr>
          <w:sz w:val="20"/>
        </w:rPr>
        <w:t>Explanation &amp; Reference: BABOK v3 Section 6.2.4.11: Potential value is the net benefit of the solution after operating costs are accounted for.</w:t>
      </w:r>
    </w:p>
    <w:p>
      <w:pPr>
        <w:keepNext/>
        <w:spacing w:before="80" w:after="40"/>
      </w:pPr>
      <w:r>
        <w:rPr>
          <w:b/>
          <w:color w:val="1B365D"/>
        </w:rPr>
        <w:t xml:space="preserve">Q66: </w:t>
      </w:r>
      <w:r>
        <w:rPr>
          <w:b/>
          <w:color w:val="2E7D32"/>
        </w:rPr>
        <w:t>Correct Answer [A] - To analyze undesirable consequences of internal and external forces during transition or in the future state</w:t>
        <w:br/>
      </w:r>
      <w:r>
        <w:rPr>
          <w:sz w:val="20"/>
        </w:rPr>
        <w:t>Explanation &amp; Reference: BABOK v3 Section 6.3.1: Purpose is to understand undesirable consequences of internal/external forces.</w:t>
      </w:r>
    </w:p>
    <w:p>
      <w:pPr>
        <w:keepNext/>
        <w:spacing w:before="80" w:after="40"/>
      </w:pPr>
      <w:r>
        <w:rPr>
          <w:b/>
          <w:color w:val="1B365D"/>
        </w:rPr>
        <w:t xml:space="preserve">Q67: </w:t>
      </w:r>
      <w:r>
        <w:rPr>
          <w:b/>
          <w:color w:val="2E7D32"/>
        </w:rPr>
        <w:t>Correct Answer [C] - Risk-averse</w:t>
        <w:br/>
      </w:r>
      <w:r>
        <w:rPr>
          <w:sz w:val="20"/>
        </w:rPr>
        <w:t>Explanation &amp; Reference: BABOK v3 Section 6.3.4.4: Risk-aversion is an unwillingness to accept uncertainty.</w:t>
      </w:r>
    </w:p>
    <w:p>
      <w:pPr>
        <w:keepNext/>
        <w:spacing w:before="80" w:after="40"/>
      </w:pPr>
      <w:r>
        <w:rPr>
          <w:b/>
          <w:color w:val="1B365D"/>
        </w:rPr>
        <w:t xml:space="preserve">Q68: </w:t>
      </w:r>
      <w:r>
        <w:rPr>
          <w:b/>
          <w:color w:val="2E7D32"/>
        </w:rPr>
        <w:t>Correct Answer [A] - Comparing the current state capabilities against future state capabilities to identify missing capabilities</w:t>
        <w:br/>
      </w:r>
      <w:r>
        <w:rPr>
          <w:sz w:val="20"/>
        </w:rPr>
        <w:t>Explanation &amp; Reference: BABOK v3 Section 6.4.4.2: Gap analysis identifies the difference between current state and future state capabilities.</w:t>
      </w:r>
    </w:p>
    <w:p>
      <w:pPr>
        <w:keepNext/>
        <w:spacing w:before="80" w:after="40"/>
      </w:pPr>
      <w:r>
        <w:rPr>
          <w:b/>
          <w:color w:val="1B365D"/>
        </w:rPr>
        <w:t xml:space="preserve">Q69: </w:t>
      </w:r>
      <w:r>
        <w:rPr>
          <w:b/>
          <w:color w:val="2E7D32"/>
        </w:rPr>
        <w:t>Correct Answer [A] - Intermediate operational states required to achieve the future state over time</w:t>
        <w:br/>
      </w:r>
      <w:r>
        <w:rPr>
          <w:sz w:val="20"/>
        </w:rPr>
        <w:t>Explanation &amp; Reference: BABOK v3 Section 6.4.4.5: Transition states are intermediate states where the enterprise operates while moving to the future state.</w:t>
      </w:r>
    </w:p>
    <w:p>
      <w:pPr>
        <w:keepNext/>
        <w:spacing w:before="80" w:after="40"/>
      </w:pPr>
      <w:r>
        <w:rPr>
          <w:b/>
          <w:color w:val="1B365D"/>
        </w:rPr>
        <w:t xml:space="preserve">Q70: </w:t>
      </w:r>
      <w:r>
        <w:rPr>
          <w:b/>
          <w:color w:val="2E7D32"/>
        </w:rPr>
        <w:t>Correct Answer [B] - The value or benefit foregone by selecting one change strategy over an alternative strategy</w:t>
        <w:br/>
      </w:r>
      <w:r>
        <w:rPr>
          <w:sz w:val="20"/>
        </w:rPr>
        <w:t>Explanation &amp; Reference: BABOK v3 Section 6.4.4.4: Opportunity cost refers to benefits that could have been achieved by selecting an alternative strategy.</w:t>
      </w:r>
    </w:p>
    <w:p>
      <w:pPr>
        <w:keepNext/>
        <w:spacing w:before="80" w:after="40"/>
      </w:pPr>
      <w:r>
        <w:rPr>
          <w:b/>
          <w:color w:val="1B365D"/>
        </w:rPr>
        <w:t xml:space="preserve">Q71: </w:t>
      </w:r>
      <w:r>
        <w:rPr>
          <w:b/>
          <w:color w:val="2E7D32"/>
        </w:rPr>
        <w:t>Correct Answer [B] - To analyze, synthesize, and refine elicitation results into structured requirements and designs</w:t>
        <w:br/>
      </w:r>
      <w:r>
        <w:rPr>
          <w:sz w:val="20"/>
        </w:rPr>
        <w:t>Explanation &amp; Reference: BABOK v3 Section 7.1.1: Purpose is to analyze, synthesize, and refine elicitation results into requirements and designs.</w:t>
      </w:r>
    </w:p>
    <w:p>
      <w:pPr>
        <w:keepNext/>
        <w:spacing w:before="80" w:after="40"/>
      </w:pPr>
      <w:r>
        <w:rPr>
          <w:b/>
          <w:color w:val="1B365D"/>
        </w:rPr>
        <w:t xml:space="preserve">Q72: </w:t>
      </w:r>
      <w:r>
        <w:rPr>
          <w:b/>
          <w:color w:val="2E7D32"/>
        </w:rPr>
        <w:t>Correct Answer [A] - Activity Flow</w:t>
        <w:br/>
      </w:r>
      <w:r>
        <w:rPr>
          <w:sz w:val="20"/>
        </w:rPr>
        <w:t>Explanation &amp; Reference: BABOK v3 Section 7.1.4.1: Activity Flow models represent sequences of actions or events.</w:t>
      </w:r>
    </w:p>
    <w:p>
      <w:pPr>
        <w:keepNext/>
        <w:spacing w:before="80" w:after="40"/>
      </w:pPr>
      <w:r>
        <w:rPr>
          <w:b/>
          <w:color w:val="1B365D"/>
        </w:rPr>
        <w:t xml:space="preserve">Q73: </w:t>
      </w:r>
      <w:r>
        <w:rPr>
          <w:b/>
          <w:color w:val="2E7D32"/>
        </w:rPr>
        <w:t>Correct Answer [B] - Capability</w:t>
        <w:br/>
      </w:r>
      <w:r>
        <w:rPr>
          <w:sz w:val="20"/>
        </w:rPr>
        <w:t>Explanation &amp; Reference: BABOK v3 Section 7.1.4.1: Capability models focus on features or functions of an enterprise or solution.</w:t>
      </w:r>
    </w:p>
    <w:p>
      <w:pPr>
        <w:keepNext/>
        <w:spacing w:before="80" w:after="40"/>
      </w:pPr>
      <w:r>
        <w:rPr>
          <w:b/>
          <w:color w:val="1B365D"/>
        </w:rPr>
        <w:t xml:space="preserve">Q74: </w:t>
      </w:r>
      <w:r>
        <w:rPr>
          <w:b/>
          <w:color w:val="2E7D32"/>
        </w:rPr>
        <w:t>Correct Answer [A] - To ensure requirements specifications and models meet quality standards and are usable for their intended purpose</w:t>
        <w:br/>
      </w:r>
      <w:r>
        <w:rPr>
          <w:sz w:val="20"/>
        </w:rPr>
        <w:t>Explanation &amp; Reference: BABOK v3 Section 7.2.1: Purpose is to ensure requirements meet quality standards and are usable.</w:t>
      </w:r>
    </w:p>
    <w:p>
      <w:pPr>
        <w:keepNext/>
        <w:spacing w:before="80" w:after="40"/>
      </w:pPr>
      <w:r>
        <w:rPr>
          <w:b/>
          <w:color w:val="1B365D"/>
        </w:rPr>
        <w:t xml:space="preserve">Q75: </w:t>
      </w:r>
      <w:r>
        <w:rPr>
          <w:b/>
          <w:color w:val="2E7D32"/>
        </w:rPr>
        <w:t>Correct Answer [A] - Atomic</w:t>
        <w:br/>
      </w:r>
      <w:r>
        <w:rPr>
          <w:sz w:val="20"/>
        </w:rPr>
        <w:t>Explanation &amp; Reference: BABOK v3 Section 7.2.4.1: Atomic means self-contained and capable of being understood independently.</w:t>
      </w:r>
    </w:p>
    <w:p>
      <w:pPr>
        <w:keepNext/>
        <w:spacing w:before="80" w:after="40"/>
      </w:pPr>
      <w:r>
        <w:rPr>
          <w:b/>
          <w:color w:val="1B365D"/>
        </w:rPr>
        <w:t xml:space="preserve">Q76: </w:t>
      </w:r>
      <w:r>
        <w:rPr>
          <w:b/>
          <w:color w:val="2E7D32"/>
        </w:rPr>
        <w:t>Correct Answer [A] - Testable</w:t>
        <w:br/>
      </w:r>
      <w:r>
        <w:rPr>
          <w:sz w:val="20"/>
        </w:rPr>
        <w:t>Explanation &amp; Reference: BABOK v3 Section 7.2.4.1: Testable means able to verify that the requirement or design has been fulfilled.</w:t>
      </w:r>
    </w:p>
    <w:p>
      <w:pPr>
        <w:keepNext/>
        <w:spacing w:before="80" w:after="40"/>
      </w:pPr>
      <w:r>
        <w:rPr>
          <w:b/>
          <w:color w:val="1B365D"/>
        </w:rPr>
        <w:t xml:space="preserve">Q77: </w:t>
      </w:r>
      <w:r>
        <w:rPr>
          <w:b/>
          <w:color w:val="2E7D32"/>
        </w:rPr>
        <w:t>Correct Answer [B] - To ensure that requirements and designs align to business requirements and support delivery of needed value</w:t>
        <w:br/>
      </w:r>
      <w:r>
        <w:rPr>
          <w:sz w:val="20"/>
        </w:rPr>
        <w:t>Explanation &amp; Reference: BABOK v3 Section 7.3.1: Purpose is to ensure requirements and designs align to business requirements and deliver value.</w:t>
      </w:r>
    </w:p>
    <w:p>
      <w:pPr>
        <w:keepNext/>
        <w:spacing w:before="80" w:after="40"/>
      </w:pPr>
      <w:r>
        <w:rPr>
          <w:b/>
          <w:color w:val="1B365D"/>
        </w:rPr>
        <w:t xml:space="preserve">Q78: </w:t>
      </w:r>
      <w:r>
        <w:rPr>
          <w:b/>
          <w:color w:val="2E7D32"/>
        </w:rPr>
        <w:t>Correct Answer [A] - Verification checks 'building the thing right' (quality standards); Validation checks 'building the right thing' (delivering value)</w:t>
        <w:br/>
      </w:r>
      <w:r>
        <w:rPr>
          <w:sz w:val="20"/>
        </w:rPr>
        <w:t>Explanation &amp; Reference: BABOK v3 Section 7.2 &amp; 7.3: Verification ensures quality/correctness of representation; Validation ensures alignment with business goals and value.</w:t>
      </w:r>
    </w:p>
    <w:p>
      <w:pPr>
        <w:keepNext/>
        <w:spacing w:before="80" w:after="40"/>
      </w:pPr>
      <w:r>
        <w:rPr>
          <w:b/>
          <w:color w:val="1B365D"/>
        </w:rPr>
        <w:t xml:space="preserve">Q79: </w:t>
      </w:r>
      <w:r>
        <w:rPr>
          <w:b/>
          <w:color w:val="2E7D32"/>
        </w:rPr>
        <w:t>Correct Answer [A] - To structure all requirements and designs so they support the business purpose and work as a cohesive whole</w:t>
        <w:br/>
      </w:r>
      <w:r>
        <w:rPr>
          <w:sz w:val="20"/>
        </w:rPr>
        <w:t>Explanation &amp; Reference: BABOK v3 Section 7.4.1: Purpose is to ensure requirements collectively support one another to achieve objectives as a cohesive whole.</w:t>
      </w:r>
    </w:p>
    <w:p>
      <w:pPr>
        <w:keepNext/>
        <w:spacing w:before="80" w:after="40"/>
      </w:pPr>
      <w:r>
        <w:rPr>
          <w:b/>
          <w:color w:val="1B365D"/>
        </w:rPr>
        <w:t xml:space="preserve">Q80: </w:t>
      </w:r>
      <w:r>
        <w:rPr>
          <w:b/>
          <w:color w:val="2E7D32"/>
        </w:rPr>
        <w:t>Correct Answer [A] - A set of conventions defining how requirements will be represented, organized, and related for a specific stakeholder group</w:t>
        <w:br/>
      </w:r>
      <w:r>
        <w:rPr>
          <w:sz w:val="20"/>
        </w:rPr>
        <w:t>Explanation &amp; Reference: BABOK v3 Section 7.4.4.1: A viewpoint is a set of conventions defining representation, organization, and relationships for stakeholder concerns.</w:t>
      </w:r>
    </w:p>
    <w:p>
      <w:pPr>
        <w:keepNext/>
        <w:spacing w:before="80" w:after="40"/>
      </w:pPr>
      <w:r>
        <w:rPr>
          <w:b/>
          <w:color w:val="1B365D"/>
        </w:rPr>
        <w:t xml:space="preserve">Q81: </w:t>
      </w:r>
      <w:r>
        <w:rPr>
          <w:b/>
          <w:color w:val="2E7D32"/>
        </w:rPr>
        <w:t>Correct Answer [A] - View</w:t>
        <w:br/>
      </w:r>
      <w:r>
        <w:rPr>
          <w:sz w:val="20"/>
        </w:rPr>
        <w:t>Explanation &amp; Reference: BABOK v3 Section 7.4.4.1: A view is the actual requirements and designs produced from a chosen viewpoint.</w:t>
      </w:r>
    </w:p>
    <w:p>
      <w:pPr>
        <w:keepNext/>
        <w:spacing w:before="80" w:after="40"/>
      </w:pPr>
      <w:r>
        <w:rPr>
          <w:b/>
          <w:color w:val="1B365D"/>
        </w:rPr>
        <w:t xml:space="preserve">Q82: </w:t>
      </w:r>
      <w:r>
        <w:rPr>
          <w:b/>
          <w:color w:val="2E7D32"/>
        </w:rPr>
        <w:t>Correct Answer [A] - To define solution approaches, identify improvement opportunities, allocate requirements, and represent design options</w:t>
        <w:br/>
      </w:r>
      <w:r>
        <w:rPr>
          <w:sz w:val="20"/>
        </w:rPr>
        <w:t>Explanation &amp; Reference: BABOK v3 Section 7.5.1: Purpose is to define solution approach, improvement opportunities, allocate requirements, and represent options.</w:t>
      </w:r>
    </w:p>
    <w:p>
      <w:pPr>
        <w:keepNext/>
        <w:spacing w:before="80" w:after="40"/>
      </w:pPr>
      <w:r>
        <w:rPr>
          <w:b/>
          <w:color w:val="1B365D"/>
        </w:rPr>
        <w:t xml:space="preserve">Q83: </w:t>
      </w:r>
      <w:r>
        <w:rPr>
          <w:b/>
          <w:color w:val="2E7D32"/>
        </w:rPr>
        <w:t>Correct Answer [A] - Create (build), Purchase (buy), or a Combination of both</w:t>
        <w:br/>
      </w:r>
      <w:r>
        <w:rPr>
          <w:sz w:val="20"/>
        </w:rPr>
        <w:t>Explanation &amp; Reference: BABOK v3 Section 7.5.4.1: Solution approaches include Create, Purchase, or a Combination of both.</w:t>
      </w:r>
    </w:p>
    <w:p>
      <w:pPr>
        <w:keepNext/>
        <w:spacing w:before="80" w:after="40"/>
      </w:pPr>
      <w:r>
        <w:rPr>
          <w:b/>
          <w:color w:val="1B365D"/>
        </w:rPr>
        <w:t xml:space="preserve">Q84: </w:t>
      </w:r>
      <w:r>
        <w:rPr>
          <w:b/>
          <w:color w:val="2E7D32"/>
        </w:rPr>
        <w:t>Correct Answer [A] - Solution components, organizational units, job functions, or releases</w:t>
        <w:br/>
      </w:r>
      <w:r>
        <w:rPr>
          <w:sz w:val="20"/>
        </w:rPr>
        <w:t>Explanation &amp; Reference: BABOK v3 Section 7.5.4.3: Requirements allocation assigns requirements to solution components, organizational units, or releases.</w:t>
      </w:r>
    </w:p>
    <w:p>
      <w:pPr>
        <w:keepNext/>
        <w:spacing w:before="80" w:after="40"/>
      </w:pPr>
      <w:r>
        <w:rPr>
          <w:b/>
          <w:color w:val="1B365D"/>
        </w:rPr>
        <w:t xml:space="preserve">Q85: </w:t>
      </w:r>
      <w:r>
        <w:rPr>
          <w:b/>
          <w:color w:val="2E7D32"/>
        </w:rPr>
        <w:t>Correct Answer [A] - To estimate potential value for each design option and establish the option most appropriate to meet requirements</w:t>
        <w:br/>
      </w:r>
      <w:r>
        <w:rPr>
          <w:sz w:val="20"/>
        </w:rPr>
        <w:t>Explanation &amp; Reference: BABOK v3 Section 7.6.1: Purpose is to estimate potential value for design options and establish the recommended solution.</w:t>
      </w:r>
    </w:p>
    <w:p>
      <w:pPr>
        <w:keepNext/>
        <w:spacing w:before="80" w:after="40"/>
      </w:pPr>
      <w:r>
        <w:rPr>
          <w:b/>
          <w:color w:val="1B365D"/>
        </w:rPr>
        <w:t xml:space="preserve">Q86: </w:t>
      </w:r>
      <w:r>
        <w:rPr>
          <w:b/>
          <w:color w:val="2E7D32"/>
        </w:rPr>
        <w:t>Correct Answer [A] - Acquisition cost, implementation cost, operating cost, maintenance cost, and opportunity cost</w:t>
        <w:br/>
      </w:r>
      <w:r>
        <w:rPr>
          <w:sz w:val="20"/>
        </w:rPr>
        <w:t>Explanation &amp; Reference: BABOK v3 Section 7.6.4.2: Expected costs consider acquisition, operating, maintenance, timeline, effort, and opportunity costs.</w:t>
      </w:r>
    </w:p>
    <w:p>
      <w:pPr>
        <w:keepNext/>
        <w:spacing w:before="80" w:after="40"/>
      </w:pPr>
      <w:r>
        <w:rPr>
          <w:b/>
          <w:color w:val="1B365D"/>
        </w:rPr>
        <w:t xml:space="preserve">Q87: </w:t>
      </w:r>
      <w:r>
        <w:rPr>
          <w:b/>
          <w:color w:val="2E7D32"/>
        </w:rPr>
        <w:t>Correct Answer [B] - Do nothing (or reject all proposed design options and perform further analysis)</w:t>
        <w:br/>
      </w:r>
      <w:r>
        <w:rPr>
          <w:sz w:val="20"/>
        </w:rPr>
        <w:t>Explanation &amp; Reference: BABOK v3 Section 7.6.4.4: It is possible that none of the design options are worthwhile and the best recommendation is to do nothing.</w:t>
      </w:r>
    </w:p>
    <w:p>
      <w:pPr>
        <w:keepNext/>
        <w:spacing w:before="80" w:after="40"/>
      </w:pPr>
      <w:r>
        <w:rPr>
          <w:b/>
          <w:color w:val="1B365D"/>
        </w:rPr>
        <w:t xml:space="preserve">Q88: </w:t>
      </w:r>
      <w:r>
        <w:rPr>
          <w:b/>
          <w:color w:val="2E7D32"/>
        </w:rPr>
        <w:t>Correct Answer [B] - Matrix</w:t>
        <w:br/>
      </w:r>
      <w:r>
        <w:rPr>
          <w:sz w:val="20"/>
        </w:rPr>
        <w:t>Explanation &amp; Reference: BABOK v3 Section 7.1.4.1: Matrices model complex but uniform structures across items.</w:t>
      </w:r>
    </w:p>
    <w:p>
      <w:pPr>
        <w:keepNext/>
        <w:spacing w:before="80" w:after="40"/>
      </w:pPr>
      <w:r>
        <w:rPr>
          <w:b/>
          <w:color w:val="1B365D"/>
        </w:rPr>
        <w:t xml:space="preserve">Q89: </w:t>
      </w:r>
      <w:r>
        <w:rPr>
          <w:b/>
          <w:color w:val="2E7D32"/>
        </w:rPr>
        <w:t>Correct Answer [A] - Ensure important quality steps and criteria are systematically verified for deliverables</w:t>
        <w:br/>
      </w:r>
      <w:r>
        <w:rPr>
          <w:sz w:val="20"/>
        </w:rPr>
        <w:t>Explanation &amp; Reference: BABOK v3 Section 7.2.4.3: Checklists ensure items determined to be important are included and steps followed.</w:t>
      </w:r>
    </w:p>
    <w:p>
      <w:pPr>
        <w:keepNext/>
        <w:spacing w:before="80" w:after="40"/>
      </w:pPr>
      <w:r>
        <w:rPr>
          <w:b/>
          <w:color w:val="1B365D"/>
        </w:rPr>
        <w:t xml:space="preserve">Q90: </w:t>
      </w:r>
      <w:r>
        <w:rPr>
          <w:b/>
          <w:color w:val="2E7D32"/>
        </w:rPr>
        <w:t>Correct Answer [A] - Decision Modelling</w:t>
        <w:br/>
      </w:r>
      <w:r>
        <w:rPr>
          <w:sz w:val="20"/>
        </w:rPr>
        <w:t>Explanation &amp; Reference: BABOK v3 Section 10.17: Decision Modelling shows how data and knowledge are combined to make operational decisions.</w:t>
      </w:r>
    </w:p>
    <w:p>
      <w:pPr>
        <w:keepNext/>
        <w:spacing w:before="80" w:after="40"/>
      </w:pPr>
      <w:r>
        <w:rPr>
          <w:b/>
          <w:color w:val="1B365D"/>
        </w:rPr>
        <w:t xml:space="preserve">Q91: </w:t>
      </w:r>
      <w:r>
        <w:rPr>
          <w:b/>
          <w:color w:val="2E7D32"/>
        </w:rPr>
        <w:t>Correct Answer [A] - Solution Evaluation requires an actual operating solution or solution component (prototype, pilot, or full release) to exist</w:t>
        <w:br/>
      </w:r>
      <w:r>
        <w:rPr>
          <w:sz w:val="20"/>
        </w:rPr>
        <w:t>Explanation &amp; Reference: BABOK v3 Section 8.0: An important distinction is the existence of an actual solution or solution component in use.</w:t>
      </w:r>
    </w:p>
    <w:p>
      <w:pPr>
        <w:keepNext/>
        <w:spacing w:before="80" w:after="40"/>
      </w:pPr>
      <w:r>
        <w:rPr>
          <w:b/>
          <w:color w:val="1B365D"/>
        </w:rPr>
        <w:t xml:space="preserve">Q92: </w:t>
      </w:r>
      <w:r>
        <w:rPr>
          <w:b/>
          <w:color w:val="2E7D32"/>
        </w:rPr>
        <w:t>Correct Answer [A] - To define performance measures and collect data to evaluate solution effectiveness</w:t>
        <w:br/>
      </w:r>
      <w:r>
        <w:rPr>
          <w:sz w:val="20"/>
        </w:rPr>
        <w:t>Explanation &amp; Reference: BABOK v3 Section 8.1.1: Purpose is to define performance measures and evaluate effectiveness in relation to value.</w:t>
      </w:r>
    </w:p>
    <w:p>
      <w:pPr>
        <w:keepNext/>
        <w:spacing w:before="80" w:after="40"/>
      </w:pPr>
      <w:r>
        <w:rPr>
          <w:b/>
          <w:color w:val="1B365D"/>
        </w:rPr>
        <w:t xml:space="preserve">Q93: </w:t>
      </w:r>
      <w:r>
        <w:rPr>
          <w:b/>
          <w:color w:val="2E7D32"/>
        </w:rPr>
        <w:t>Correct Answer [B] - Numerical, countable, or finite values (amounts, quantities, rates)</w:t>
        <w:br/>
      </w:r>
      <w:r>
        <w:rPr>
          <w:sz w:val="20"/>
        </w:rPr>
        <w:t>Explanation &amp; Reference: BABOK v3 Section 8.1.4.1: Quantitative measures are numerical, countable, or finite (amounts, rates).</w:t>
      </w:r>
    </w:p>
    <w:p>
      <w:pPr>
        <w:keepNext/>
        <w:spacing w:before="80" w:after="40"/>
      </w:pPr>
      <w:r>
        <w:rPr>
          <w:b/>
          <w:color w:val="1B365D"/>
        </w:rPr>
        <w:t xml:space="preserve">Q94: </w:t>
      </w:r>
      <w:r>
        <w:rPr>
          <w:b/>
          <w:color w:val="2E7D32"/>
        </w:rPr>
        <w:t>Correct Answer [A] - Investigating issues within the scope of a solution that prevent it from achieving full potential value</w:t>
        <w:br/>
      </w:r>
      <w:r>
        <w:rPr>
          <w:sz w:val="20"/>
        </w:rPr>
        <w:t>Explanation &amp; Reference: BABOK v3 Section 8.3.1: Purpose is to investigate issues within the scope of a solution preventing value realization.</w:t>
      </w:r>
    </w:p>
    <w:p>
      <w:pPr>
        <w:keepNext/>
        <w:spacing w:before="80" w:after="40"/>
      </w:pPr>
      <w:r>
        <w:rPr>
          <w:b/>
          <w:color w:val="1B365D"/>
        </w:rPr>
        <w:t xml:space="preserve">Q95: </w:t>
      </w:r>
      <w:r>
        <w:rPr>
          <w:b/>
          <w:color w:val="2E7D32"/>
        </w:rPr>
        <w:t>Correct Answer [A] - Investigating issues outside the scope of a solution (culture, process, structure) preventing value realization</w:t>
        <w:br/>
      </w:r>
      <w:r>
        <w:rPr>
          <w:sz w:val="20"/>
        </w:rPr>
        <w:t>Explanation &amp; Reference: BABOK v3 Section 8.4.1: Purpose is to investigate issues outside solution scope that prevent realizing full value.</w:t>
      </w:r>
    </w:p>
    <w:p>
      <w:pPr>
        <w:keepNext/>
        <w:spacing w:before="80" w:after="40"/>
      </w:pPr>
      <w:r>
        <w:rPr>
          <w:b/>
          <w:color w:val="1B365D"/>
        </w:rPr>
        <w:t xml:space="preserve">Q96: </w:t>
      </w:r>
      <w:r>
        <w:rPr>
          <w:b/>
          <w:color w:val="2E7D32"/>
        </w:rPr>
        <w:t>Correct Answer [A] - To identify and define actions the enterprise can take to increase value delivered by a solution</w:t>
        <w:br/>
      </w:r>
      <w:r>
        <w:rPr>
          <w:sz w:val="20"/>
        </w:rPr>
        <w:t>Explanation &amp; Reference: BABOK v3 Section 8.5.1: Purpose is to identify actions to increase value delivered by a solution.</w:t>
      </w:r>
    </w:p>
    <w:p>
      <w:pPr>
        <w:keepNext/>
        <w:spacing w:before="80" w:after="40"/>
      </w:pPr>
      <w:r>
        <w:rPr>
          <w:b/>
          <w:color w:val="1B365D"/>
        </w:rPr>
        <w:t xml:space="preserve">Q97: </w:t>
      </w:r>
      <w:r>
        <w:rPr>
          <w:b/>
          <w:color w:val="2E7D32"/>
        </w:rPr>
        <w:t>Correct Answer [A] - Rapid iterations, continuous feedback, flexible backlog refinement, and emergent requirements</w:t>
        <w:br/>
      </w:r>
      <w:r>
        <w:rPr>
          <w:sz w:val="20"/>
        </w:rPr>
        <w:t>Explanation &amp; Reference: BABOK v3 Section 11.1: Agile perspective emphasizes fast delivery, iterative feedback, adaptive planning, and emergent requirements.</w:t>
      </w:r>
    </w:p>
    <w:p>
      <w:pPr>
        <w:keepNext/>
        <w:spacing w:before="80" w:after="40"/>
      </w:pPr>
      <w:r>
        <w:rPr>
          <w:b/>
          <w:color w:val="1B365D"/>
        </w:rPr>
        <w:t xml:space="preserve">Q98: </w:t>
      </w:r>
      <w:r>
        <w:rPr>
          <w:b/>
          <w:color w:val="2E7D32"/>
        </w:rPr>
        <w:t>Correct Answer [A] - Data transformation, reporting, analytics, data integration, and decision support</w:t>
        <w:br/>
      </w:r>
      <w:r>
        <w:rPr>
          <w:sz w:val="20"/>
        </w:rPr>
        <w:t>Explanation &amp; Reference: BABOK v3 Section 11.2: BI perspective focuses on data analysis, reporting, data warehousing, and decision-support systems.</w:t>
      </w:r>
    </w:p>
    <w:p>
      <w:pPr>
        <w:keepNext/>
        <w:spacing w:before="80" w:after="40"/>
      </w:pPr>
      <w:r>
        <w:rPr>
          <w:b/>
          <w:color w:val="1B365D"/>
        </w:rPr>
        <w:t xml:space="preserve">Q99: </w:t>
      </w:r>
      <w:r>
        <w:rPr>
          <w:b/>
          <w:color w:val="2E7D32"/>
        </w:rPr>
        <w:t>Correct Answer [A] - Optimizing end-to-end business processes, operational efficiency, process modeling, and automation</w:t>
        <w:br/>
      </w:r>
      <w:r>
        <w:rPr>
          <w:sz w:val="20"/>
        </w:rPr>
        <w:t>Explanation &amp; Reference: BABOK v3 Section 11.5: BPM perspective focuses on end-to-end business process optimization, efficiency, and governance.</w:t>
      </w:r>
    </w:p>
    <w:p>
      <w:pPr>
        <w:keepNext/>
        <w:spacing w:before="80" w:after="40"/>
      </w:pPr>
      <w:r>
        <w:rPr>
          <w:b/>
          <w:color w:val="1B365D"/>
        </w:rPr>
        <w:t xml:space="preserve">Q100: </w:t>
      </w:r>
      <w:r>
        <w:rPr>
          <w:b/>
          <w:color w:val="2E7D32"/>
        </w:rPr>
        <w:t>Correct Answer [B] - Business Architecture Perspective</w:t>
        <w:br/>
      </w:r>
      <w:r>
        <w:rPr>
          <w:sz w:val="20"/>
        </w:rPr>
        <w:t>Explanation &amp; Reference: BABOK v3 Section 11.4: Business Architecture perspective aligns goals, capabilities, value streams, and organizational structures.</w:t>
      </w:r>
    </w:p>
    <w:p>
      <w:pPr>
        <w:keepNext/>
        <w:spacing w:before="80" w:after="40"/>
      </w:pPr>
      <w:r>
        <w:rPr>
          <w:b/>
          <w:color w:val="1B365D"/>
        </w:rPr>
        <w:t xml:space="preserve">Q101: </w:t>
      </w:r>
      <w:r>
        <w:rPr>
          <w:b/>
          <w:color w:val="2E7D32"/>
        </w:rPr>
        <w:t>Correct Answer [A] - Analytical Thinking and Problem Solving</w:t>
        <w:br/>
      </w:r>
      <w:r>
        <w:rPr>
          <w:sz w:val="20"/>
        </w:rPr>
        <w:t>Explanation &amp; Reference: BABOK v3 Section 9.1: Analytical Thinking and Problem Solving includes creative thinking, decision making, learning, problem solving, systems thinking.</w:t>
      </w:r>
    </w:p>
    <w:p>
      <w:pPr>
        <w:keepNext/>
        <w:spacing w:before="80" w:after="40"/>
      </w:pPr>
      <w:r>
        <w:rPr>
          <w:b/>
          <w:color w:val="1B365D"/>
        </w:rPr>
        <w:t xml:space="preserve">Q102: </w:t>
      </w:r>
      <w:r>
        <w:rPr>
          <w:b/>
          <w:color w:val="2E7D32"/>
        </w:rPr>
        <w:t>Correct Answer [A] - Business Knowledge (Industry / Organization / Solution Knowledge)</w:t>
        <w:br/>
      </w:r>
      <w:r>
        <w:rPr>
          <w:sz w:val="20"/>
        </w:rPr>
        <w:t>Explanation &amp; Reference: BABOK v3 Section 9.3: Business Knowledge encompasses business acumen, industry, organization, and solution knowledge.</w:t>
      </w:r>
    </w:p>
    <w:p>
      <w:pPr>
        <w:keepNext/>
        <w:spacing w:before="80" w:after="40"/>
      </w:pPr>
      <w:r>
        <w:rPr>
          <w:b/>
          <w:color w:val="1B365D"/>
        </w:rPr>
        <w:t xml:space="preserve">Q103: </w:t>
      </w:r>
      <w:r>
        <w:rPr>
          <w:b/>
          <w:color w:val="2E7D32"/>
        </w:rPr>
        <w:t>Correct Answer [A] - Trustworthiness &amp; Accountability</w:t>
        <w:br/>
      </w:r>
      <w:r>
        <w:rPr>
          <w:sz w:val="20"/>
        </w:rPr>
        <w:t>Explanation &amp; Reference: BABOK v3 Section 9.2: Behavioral characteristics include ethics, personal accountability, trustworthiness, organization, and adaptability.</w:t>
      </w:r>
    </w:p>
    <w:p>
      <w:pPr>
        <w:keepNext/>
        <w:spacing w:before="80" w:after="40"/>
      </w:pPr>
      <w:r>
        <w:rPr>
          <w:b/>
          <w:color w:val="1B365D"/>
        </w:rPr>
        <w:t xml:space="preserve">Q104: </w:t>
      </w:r>
      <w:r>
        <w:rPr>
          <w:b/>
          <w:color w:val="2E7D32"/>
        </w:rPr>
        <w:t>Correct Answer [A] - Interaction Skills</w:t>
        <w:br/>
      </w:r>
      <w:r>
        <w:rPr>
          <w:sz w:val="20"/>
        </w:rPr>
        <w:t>Explanation &amp; Reference: BABOK v3 Section 9.5: Interaction Skills include facilitation, leadership, teamwork, negotiation, conflict resolution, and teaching.</w:t>
      </w:r>
    </w:p>
    <w:p>
      <w:pPr>
        <w:keepNext/>
        <w:spacing w:before="80" w:after="40"/>
      </w:pPr>
      <w:r>
        <w:rPr>
          <w:b/>
          <w:color w:val="1B365D"/>
        </w:rPr>
        <w:t xml:space="preserve">Q105: </w:t>
      </w:r>
      <w:r>
        <w:rPr>
          <w:b/>
          <w:color w:val="2E7D32"/>
        </w:rPr>
        <w:t>Correct Answer [A] - Concept Modelling</w:t>
        <w:br/>
      </w:r>
      <w:r>
        <w:rPr>
          <w:sz w:val="20"/>
        </w:rPr>
        <w:t>Explanation &amp; Reference: BABOK v3 Section 10.11: Concept Modelling categorizes and visually represents key concepts and relationships.</w:t>
      </w:r>
    </w:p>
    <w:p>
      <w:pPr>
        <w:keepNext/>
        <w:spacing w:before="80" w:after="40"/>
      </w:pPr>
      <w:r>
        <w:rPr>
          <w:b/>
          <w:color w:val="1B365D"/>
        </w:rPr>
        <w:t xml:space="preserve">Q106: </w:t>
      </w:r>
      <w:r>
        <w:rPr>
          <w:b/>
          <w:color w:val="2E7D32"/>
        </w:rPr>
        <w:t>Correct Answer [A] - Functional Decomposition</w:t>
        <w:br/>
      </w:r>
      <w:r>
        <w:rPr>
          <w:sz w:val="20"/>
        </w:rPr>
        <w:t>Explanation &amp; Reference: BABOK v3 Section 10.22: Functional Decomposition breaks down complex items into smaller components.</w:t>
      </w:r>
    </w:p>
    <w:p>
      <w:pPr>
        <w:keepNext/>
        <w:spacing w:before="80" w:after="40"/>
      </w:pPr>
      <w:r>
        <w:rPr>
          <w:b/>
          <w:color w:val="1B365D"/>
        </w:rPr>
        <w:t xml:space="preserve">Q107: </w:t>
      </w:r>
      <w:r>
        <w:rPr>
          <w:b/>
          <w:color w:val="2E7D32"/>
        </w:rPr>
        <w:t>Correct Answer [A] - Fishbone Diagram (Ishikawa Diagram)</w:t>
        <w:br/>
      </w:r>
      <w:r>
        <w:rPr>
          <w:sz w:val="20"/>
        </w:rPr>
        <w:t>Explanation &amp; Reference: BABOK v3 Section 10.40: Fishbone (Ishikawa) diagrams categorize root causes visually.</w:t>
      </w:r>
    </w:p>
    <w:p>
      <w:pPr>
        <w:keepNext/>
        <w:spacing w:before="80" w:after="40"/>
      </w:pPr>
      <w:r>
        <w:rPr>
          <w:b/>
          <w:color w:val="1B365D"/>
        </w:rPr>
        <w:t xml:space="preserve">Q108: </w:t>
      </w:r>
      <w:r>
        <w:rPr>
          <w:b/>
          <w:color w:val="2E7D32"/>
        </w:rPr>
        <w:t>Correct Answer [A] - SWOT Analysis</w:t>
        <w:br/>
      </w:r>
      <w:r>
        <w:rPr>
          <w:sz w:val="20"/>
        </w:rPr>
        <w:t>Explanation &amp; Reference: BABOK v3 Section 10.46: SWOT Analysis evaluates internal strengths/weaknesses and external opportunities/threats.</w:t>
      </w:r>
    </w:p>
    <w:p>
      <w:pPr>
        <w:keepNext/>
        <w:spacing w:before="80" w:after="40"/>
      </w:pPr>
      <w:r>
        <w:rPr>
          <w:b/>
          <w:color w:val="1B365D"/>
        </w:rPr>
        <w:t xml:space="preserve">Q109: </w:t>
      </w:r>
      <w:r>
        <w:rPr>
          <w:b/>
          <w:color w:val="2E7D32"/>
        </w:rPr>
        <w:t>Correct Answer [A] - User access privileges (Create, Read, Update, Delete) across system functions or data entities</w:t>
        <w:br/>
      </w:r>
      <w:r>
        <w:rPr>
          <w:sz w:val="20"/>
        </w:rPr>
        <w:t>Explanation &amp; Reference: BABOK v3 Section 10.39: Roles and Permissions Matrix defines access rights and duties across roles.</w:t>
      </w:r>
    </w:p>
    <w:p>
      <w:pPr>
        <w:keepNext/>
        <w:spacing w:before="80" w:after="40"/>
      </w:pPr>
      <w:r>
        <w:rPr>
          <w:b/>
          <w:color w:val="1B365D"/>
        </w:rPr>
        <w:t xml:space="preserve">Q110: </w:t>
      </w:r>
      <w:r>
        <w:rPr>
          <w:b/>
          <w:color w:val="2E7D32"/>
        </w:rPr>
        <w:t>Correct Answer [A] - State Modelling</w:t>
        <w:br/>
      </w:r>
      <w:r>
        <w:rPr>
          <w:sz w:val="20"/>
        </w:rPr>
        <w:t>Explanation &amp; Reference: BABOK v3 Section 10.44: State Modelling describes the states an entity moves through and triggering events.</w:t>
      </w:r>
    </w:p>
    <w:p>
      <w:pPr>
        <w:keepNext/>
        <w:spacing w:before="80" w:after="40"/>
      </w:pPr>
      <w:r>
        <w:rPr>
          <w:b/>
          <w:color w:val="1B365D"/>
        </w:rPr>
        <w:t xml:space="preserve">Q111: </w:t>
      </w:r>
      <w:r>
        <w:rPr>
          <w:b/>
          <w:color w:val="2E7D32"/>
        </w:rPr>
        <w:t>Correct Answer [A] - User Story</w:t>
        <w:br/>
      </w:r>
      <w:r>
        <w:rPr>
          <w:sz w:val="20"/>
        </w:rPr>
        <w:t>Explanation &amp; Reference: BABOK v3 Section 10.48: User Stories express user needs concisely in user-benefit format.</w:t>
      </w:r>
    </w:p>
    <w:p>
      <w:pPr>
        <w:keepNext/>
        <w:spacing w:before="80" w:after="40"/>
      </w:pPr>
      <w:r>
        <w:rPr>
          <w:b/>
          <w:color w:val="1B365D"/>
        </w:rPr>
        <w:t xml:space="preserve">Q112: </w:t>
      </w:r>
      <w:r>
        <w:rPr>
          <w:b/>
          <w:color w:val="2E7D32"/>
        </w:rPr>
        <w:t>Correct Answer [A] - The present value of expected future net cash inflows minus initial cash investment</w:t>
        <w:br/>
      </w:r>
      <w:r>
        <w:rPr>
          <w:sz w:val="20"/>
        </w:rPr>
        <w:t>Explanation &amp; Reference: BABOK v3 Section 10.20: NPV calculates present value of cash flows minus initial investment.</w:t>
      </w:r>
    </w:p>
    <w:p>
      <w:pPr>
        <w:keepNext/>
        <w:spacing w:before="80" w:after="40"/>
      </w:pPr>
      <w:r>
        <w:rPr>
          <w:b/>
          <w:color w:val="1B365D"/>
        </w:rPr>
        <w:t xml:space="preserve">Q113: </w:t>
      </w:r>
      <w:r>
        <w:rPr>
          <w:b/>
          <w:color w:val="2E7D32"/>
        </w:rPr>
        <w:t>Correct Answer [A] - Workshop</w:t>
        <w:br/>
      </w:r>
      <w:r>
        <w:rPr>
          <w:sz w:val="20"/>
        </w:rPr>
        <w:t>Explanation &amp; Reference: BABOK v3 Section 10.50: Workshops engage group stakeholders in a facilitated, interactive environment.</w:t>
      </w:r>
    </w:p>
    <w:p>
      <w:pPr>
        <w:keepNext/>
        <w:spacing w:before="80" w:after="40"/>
      </w:pPr>
      <w:r>
        <w:rPr>
          <w:b/>
          <w:color w:val="1B365D"/>
        </w:rPr>
        <w:t xml:space="preserve">Q114: </w:t>
      </w:r>
      <w:r>
        <w:rPr>
          <w:b/>
          <w:color w:val="2E7D32"/>
        </w:rPr>
        <w:t>Correct Answer [B] - A structured predictive approach with formal documentation, explicit traceability, and structured governance sign-offs</w:t>
        <w:br/>
      </w:r>
      <w:r>
        <w:rPr>
          <w:sz w:val="20"/>
        </w:rPr>
        <w:t>Explanation &amp; Reference: BABOK v3 Section 3.1 &amp; 3.3: Heavily regulated industries with strict legal compliance require formal, structured, predictive governance and traceability.</w:t>
      </w:r>
    </w:p>
    <w:p>
      <w:pPr>
        <w:keepNext/>
        <w:spacing w:before="80" w:after="40"/>
      </w:pPr>
      <w:r>
        <w:rPr>
          <w:b/>
          <w:color w:val="1B365D"/>
        </w:rPr>
        <w:t xml:space="preserve">Q115: </w:t>
      </w:r>
      <w:r>
        <w:rPr>
          <w:b/>
          <w:color w:val="2E7D32"/>
        </w:rPr>
        <w:t>Correct Answer [B] - Non-Functional (Quality of Service) Requirements</w:t>
        <w:br/>
      </w:r>
      <w:r>
        <w:rPr>
          <w:sz w:val="20"/>
        </w:rPr>
        <w:t>Explanation &amp; Reference: BABOK v3 Section 2.3: Security, multi-factor authentication, and encryption represent Non-Functional (Quality of Service) requirements.</w:t>
      </w:r>
    </w:p>
    <w:p>
      <w:pPr>
        <w:keepNext/>
        <w:spacing w:before="80" w:after="40"/>
      </w:pPr>
      <w:r>
        <w:rPr>
          <w:b/>
          <w:color w:val="1B365D"/>
        </w:rPr>
        <w:t xml:space="preserve">Q116: </w:t>
      </w:r>
      <w:r>
        <w:rPr>
          <w:b/>
          <w:color w:val="2E7D32"/>
        </w:rPr>
        <w:t>Correct Answer [C] - Combination of Purchase and Create (Hybrid)</w:t>
        <w:br/>
      </w:r>
      <w:r>
        <w:rPr>
          <w:sz w:val="20"/>
        </w:rPr>
        <w:t>Explanation &amp; Reference: BABOK v3 Section 7.5.4.1: Combining commercial off-the-shelf software with custom development represents a hybrid 'Combination' approach.</w:t>
      </w:r>
    </w:p>
    <w:p>
      <w:pPr>
        <w:keepNext/>
        <w:spacing w:before="80" w:after="40"/>
      </w:pPr>
      <w:r>
        <w:rPr>
          <w:b/>
          <w:color w:val="1B365D"/>
        </w:rPr>
        <w:t xml:space="preserve">Q117: </w:t>
      </w:r>
      <w:r>
        <w:rPr>
          <w:b/>
          <w:color w:val="2E7D32"/>
        </w:rPr>
        <w:t>Correct Answer [A] - Fishbone (Ishikawa) Diagram</w:t>
        <w:br/>
      </w:r>
      <w:r>
        <w:rPr>
          <w:sz w:val="20"/>
        </w:rPr>
        <w:t>Explanation &amp; Reference: BABOK v3 Section 10.40: Fishbone diagrams categorize root causes visually across major operational branches.</w:t>
      </w:r>
    </w:p>
    <w:p>
      <w:pPr>
        <w:keepNext/>
        <w:spacing w:before="80" w:after="40"/>
      </w:pPr>
      <w:r>
        <w:rPr>
          <w:b/>
          <w:color w:val="1B365D"/>
        </w:rPr>
        <w:t xml:space="preserve">Q118: </w:t>
      </w:r>
      <w:r>
        <w:rPr>
          <w:b/>
          <w:color w:val="2E7D32"/>
        </w:rPr>
        <w:t>Correct Answer [A] - Prioritize based on Time Sensitivity, Urgency, and High-Value Core Functional Needs (MoSCoW / MVP)</w:t>
        <w:br/>
      </w:r>
      <w:r>
        <w:rPr>
          <w:sz w:val="20"/>
        </w:rPr>
        <w:t>Explanation &amp; Reference: BABOK v3 Section 5.3: Prioritization under strict time constraints evaluates Time Sensitivity, Urgency, and Core Value (MVP).</w:t>
      </w:r>
    </w:p>
    <w:p>
      <w:pPr>
        <w:keepNext/>
        <w:spacing w:before="80" w:after="40"/>
      </w:pPr>
      <w:r>
        <w:rPr>
          <w:b/>
          <w:color w:val="1B365D"/>
        </w:rPr>
        <w:t xml:space="preserve">Q119: </w:t>
      </w:r>
      <w:r>
        <w:rPr>
          <w:b/>
          <w:color w:val="2E7D32"/>
        </w:rPr>
        <w:t>Correct Answer [A] - Gap Analysis</w:t>
        <w:br/>
      </w:r>
      <w:r>
        <w:rPr>
          <w:sz w:val="20"/>
        </w:rPr>
        <w:t>Explanation &amp; Reference: BABOK v3 Section 6.4.4.2: Gap analysis identifies differences between current state and future state capabilities.</w:t>
      </w:r>
    </w:p>
    <w:p>
      <w:pPr>
        <w:keepNext/>
        <w:spacing w:before="80" w:after="40"/>
      </w:pPr>
      <w:r>
        <w:rPr>
          <w:b/>
          <w:color w:val="1B365D"/>
        </w:rPr>
        <w:t xml:space="preserve">Q120: </w:t>
      </w:r>
      <w:r>
        <w:rPr>
          <w:b/>
          <w:color w:val="2E7D32"/>
        </w:rPr>
        <w:t>Correct Answer [A] - As prioritized User Stories in a dynamic Product Backlog</w:t>
        <w:br/>
      </w:r>
      <w:r>
        <w:rPr>
          <w:sz w:val="20"/>
        </w:rPr>
        <w:t>Explanation &amp; Reference: BABOK v3 Section 10.48 &amp; 11.1: Agile adaptive setups manage requirements as prioritized User Stories in a Product Backlog.</w:t>
      </w:r>
    </w:p>
    <w:p>
      <w:pPr>
        <w:keepNext/>
        <w:spacing w:before="80" w:after="40"/>
      </w:pPr>
      <w:r>
        <w:rPr>
          <w:b/>
          <w:color w:val="1B365D"/>
        </w:rPr>
        <w:t xml:space="preserve">Q121: </w:t>
      </w:r>
      <w:r>
        <w:rPr>
          <w:b/>
          <w:color w:val="2E7D32"/>
        </w:rPr>
        <w:t>Correct Answer [B] - A Non-Functional Requirement (Performance Quality of Service)</w:t>
        <w:br/>
      </w:r>
      <w:r>
        <w:rPr>
          <w:sz w:val="20"/>
        </w:rPr>
        <w:t>Explanation &amp; Reference: BABOK v3 Section 2.3 &amp; 10.30: Response time constraints represent Non-Functional (Performance) Quality of Service requirements.</w:t>
      </w:r>
    </w:p>
    <w:p>
      <w:pPr>
        <w:keepNext/>
        <w:spacing w:before="80" w:after="40"/>
      </w:pPr>
      <w:r>
        <w:rPr>
          <w:b/>
          <w:color w:val="1B365D"/>
        </w:rPr>
        <w:t xml:space="preserve">Q122: </w:t>
      </w:r>
      <w:r>
        <w:rPr>
          <w:b/>
          <w:color w:val="2E7D32"/>
        </w:rPr>
        <w:t>Correct Answer [A] - Analyze Potential Value and Recommend Solution</w:t>
        <w:br/>
      </w:r>
      <w:r>
        <w:rPr>
          <w:sz w:val="20"/>
        </w:rPr>
        <w:t>Explanation &amp; Reference: BABOK v3 Section 7.6.1: Evaluating costs, risks, and benefits across design options to make a recommendation is Analyze Potential Value.</w:t>
      </w:r>
    </w:p>
    <w:p>
      <w:pPr>
        <w:keepNext/>
        <w:spacing w:before="80" w:after="40"/>
      </w:pPr>
      <w:r>
        <w:rPr>
          <w:b/>
          <w:color w:val="1B365D"/>
        </w:rPr>
        <w:t xml:space="preserve">Q123: </w:t>
      </w:r>
      <w:r>
        <w:rPr>
          <w:b/>
          <w:color w:val="2E7D32"/>
        </w:rPr>
        <w:t>Correct Answer [A] - Transition Requirements</w:t>
        <w:br/>
      </w:r>
      <w:r>
        <w:rPr>
          <w:sz w:val="20"/>
        </w:rPr>
        <w:t>Explanation &amp; Reference: BABOK v3 Section 2.3: Temporary requirements needed to move from current to future state (e.g., data migration, training) are Transition Requirements.</w:t>
      </w:r>
    </w:p>
    <w:p>
      <w:pPr>
        <w:keepNext/>
        <w:spacing w:before="80" w:after="40"/>
      </w:pPr>
      <w:r>
        <w:rPr>
          <w:b/>
          <w:color w:val="1B365D"/>
        </w:rPr>
        <w:t xml:space="preserve">Q124: </w:t>
      </w:r>
      <w:r>
        <w:rPr>
          <w:b/>
          <w:color w:val="2E7D32"/>
        </w:rPr>
        <w:t>Correct Answer [A] - Analyze Performance Measures</w:t>
        <w:br/>
      </w:r>
      <w:r>
        <w:rPr>
          <w:sz w:val="20"/>
        </w:rPr>
        <w:t>Explanation &amp; Reference: BABOK v3 Section 8.2.1: Analyzing collected performance data against business objectives is Analyze Performance Measures.</w:t>
      </w:r>
    </w:p>
    <w:p>
      <w:pPr>
        <w:keepNext/>
        <w:spacing w:before="80" w:after="40"/>
      </w:pPr>
      <w:r>
        <w:rPr>
          <w:b/>
          <w:color w:val="1B365D"/>
        </w:rPr>
        <w:t xml:space="preserve">Q125: </w:t>
      </w:r>
      <w:r>
        <w:rPr>
          <w:b/>
          <w:color w:val="2E7D32"/>
        </w:rPr>
        <w:t>Correct Answer [A] - An Enterprise Limitation (Organizational / Training Constraint)</w:t>
        <w:br/>
      </w:r>
      <w:r>
        <w:rPr>
          <w:sz w:val="20"/>
        </w:rPr>
        <w:t>Explanation &amp; Reference: BABOK v3 Section 8.4.1: Issues outside solution scope like organizational training/culture barriers are Enterprise Limitations.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